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433F6" w14:textId="77777777" w:rsidR="008078F3" w:rsidRDefault="008078F3">
      <w:pPr>
        <w:jc w:val="center"/>
        <w:rPr>
          <w:rFonts w:ascii="Times New Roman" w:hAnsi="Times New Roman" w:cs="Times New Roman"/>
          <w:b/>
          <w:sz w:val="32"/>
        </w:rPr>
      </w:pPr>
    </w:p>
    <w:p w14:paraId="0F6B3F9D" w14:textId="73AAA4E1"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8078F3" w:rsidRDefault="00000000">
      <w:pPr>
        <w:jc w:val="center"/>
        <w:rPr>
          <w:rFonts w:ascii="Times New Roman" w:hAnsi="Times New Roman" w:cs="Times New Roman"/>
          <w:sz w:val="32"/>
          <w:szCs w:val="32"/>
        </w:rPr>
      </w:pPr>
      <w:r w:rsidRPr="008078F3">
        <w:rPr>
          <w:rFonts w:ascii="Times New Roman" w:hAnsi="Times New Roman" w:cs="Times New Roman"/>
          <w:b/>
          <w:sz w:val="32"/>
          <w:szCs w:val="32"/>
        </w:rPr>
        <w:t>OPERATING SYSTEMS AND SYSTEMS PROGRAMMING</w:t>
      </w:r>
      <w:r w:rsidR="00BE607C" w:rsidRPr="008078F3">
        <w:rPr>
          <w:rFonts w:ascii="Times New Roman" w:hAnsi="Times New Roman" w:cs="Times New Roman"/>
          <w:b/>
          <w:sz w:val="32"/>
          <w:szCs w:val="32"/>
        </w:rPr>
        <w:t xml:space="preserve"> (25CS2104E)</w:t>
      </w:r>
    </w:p>
    <w:p w14:paraId="47719D9B" w14:textId="239F86F0" w:rsidR="00775B75" w:rsidRPr="008078F3" w:rsidRDefault="00000000">
      <w:pPr>
        <w:jc w:val="center"/>
        <w:rPr>
          <w:rFonts w:ascii="Times New Roman" w:hAnsi="Times New Roman" w:cs="Times New Roman"/>
          <w:sz w:val="20"/>
        </w:rPr>
      </w:pPr>
      <w:r w:rsidRPr="008078F3">
        <w:rPr>
          <w:rFonts w:ascii="Times New Roman" w:hAnsi="Times New Roman" w:cs="Times New Roman"/>
          <w:b/>
          <w:sz w:val="24"/>
        </w:rPr>
        <w:t>202</w:t>
      </w:r>
      <w:r w:rsidR="00BE607C" w:rsidRPr="008078F3">
        <w:rPr>
          <w:rFonts w:ascii="Times New Roman" w:hAnsi="Times New Roman" w:cs="Times New Roman"/>
          <w:b/>
          <w:sz w:val="24"/>
        </w:rPr>
        <w:t>6</w:t>
      </w:r>
      <w:r w:rsidRPr="008078F3">
        <w:rPr>
          <w:rFonts w:ascii="Times New Roman" w:hAnsi="Times New Roman" w:cs="Times New Roman"/>
          <w:b/>
          <w:sz w:val="24"/>
        </w:rPr>
        <w:t>–2</w:t>
      </w:r>
      <w:r w:rsidR="00BE607C" w:rsidRPr="008078F3">
        <w:rPr>
          <w:rFonts w:ascii="Times New Roman" w:hAnsi="Times New Roman" w:cs="Times New Roman"/>
          <w:b/>
          <w:sz w:val="24"/>
        </w:rPr>
        <w:t>7</w:t>
      </w:r>
      <w:r w:rsidRPr="008078F3">
        <w:rPr>
          <w:rFonts w:ascii="Times New Roman" w:hAnsi="Times New Roman" w:cs="Times New Roman"/>
          <w:b/>
          <w:sz w:val="24"/>
        </w:rPr>
        <w:t>, Term-I</w:t>
      </w:r>
    </w:p>
    <w:p w14:paraId="6CB820F7" w14:textId="77777777" w:rsidR="00775B75" w:rsidRPr="008078F3" w:rsidRDefault="00000000">
      <w:pPr>
        <w:jc w:val="center"/>
        <w:rPr>
          <w:rFonts w:ascii="Times New Roman" w:hAnsi="Times New Roman" w:cs="Times New Roman"/>
          <w:sz w:val="22"/>
          <w:szCs w:val="24"/>
        </w:rPr>
      </w:pPr>
      <w:r w:rsidRPr="008078F3">
        <w:rPr>
          <w:rFonts w:ascii="Times New Roman" w:hAnsi="Times New Roman" w:cs="Times New Roman"/>
          <w:b/>
          <w:sz w:val="32"/>
          <w:szCs w:val="24"/>
        </w:rPr>
        <w:t>Project Problem Statement Submission Form</w:t>
      </w:r>
    </w:p>
    <w:p w14:paraId="261D6E0C" w14:textId="77777777" w:rsidR="008078F3" w:rsidRDefault="008078F3">
      <w:pPr>
        <w:rPr>
          <w:rFonts w:ascii="Times New Roman" w:hAnsi="Times New Roman" w:cs="Times New Roman"/>
          <w:b/>
          <w:sz w:val="28"/>
          <w:szCs w:val="24"/>
        </w:rPr>
      </w:pPr>
    </w:p>
    <w:p w14:paraId="7B7FCB17" w14:textId="7FBE2BA0" w:rsidR="008078F3" w:rsidRDefault="00000000" w:rsidP="008078F3">
      <w:pPr>
        <w:rPr>
          <w:rFonts w:ascii="Times New Roman" w:hAnsi="Times New Roman" w:cs="Times New Roman"/>
          <w:b/>
          <w:sz w:val="24"/>
          <w:szCs w:val="24"/>
        </w:rPr>
      </w:pPr>
      <w:r w:rsidRPr="008078F3">
        <w:rPr>
          <w:rFonts w:ascii="Times New Roman" w:hAnsi="Times New Roman" w:cs="Times New Roman"/>
          <w:b/>
          <w:sz w:val="28"/>
          <w:szCs w:val="24"/>
        </w:rPr>
        <w:t>Section / Team Details</w:t>
      </w:r>
    </w:p>
    <w:p w14:paraId="15499636" w14:textId="1B753BB2" w:rsidR="00775B75" w:rsidRPr="008078F3" w:rsidRDefault="00000000" w:rsidP="008078F3">
      <w:pPr>
        <w:rPr>
          <w:rFonts w:ascii="Times New Roman" w:hAnsi="Times New Roman" w:cs="Times New Roman"/>
          <w:sz w:val="28"/>
          <w:szCs w:val="28"/>
        </w:rPr>
      </w:pPr>
      <w:r w:rsidRPr="008078F3">
        <w:rPr>
          <w:rFonts w:ascii="Times New Roman" w:hAnsi="Times New Roman" w:cs="Times New Roman"/>
          <w:b/>
          <w:sz w:val="28"/>
          <w:szCs w:val="28"/>
        </w:rPr>
        <w:t>Section No.:</w:t>
      </w:r>
      <w:r w:rsidRPr="008078F3">
        <w:rPr>
          <w:rFonts w:ascii="Times New Roman" w:hAnsi="Times New Roman" w:cs="Times New Roman"/>
          <w:sz w:val="28"/>
          <w:szCs w:val="28"/>
        </w:rPr>
        <w:t xml:space="preserve"> </w:t>
      </w:r>
      <w:r w:rsidR="008078F3" w:rsidRPr="008078F3">
        <w:rPr>
          <w:rFonts w:ascii="Times New Roman" w:hAnsi="Times New Roman" w:cs="Times New Roman"/>
          <w:sz w:val="28"/>
          <w:szCs w:val="28"/>
        </w:rPr>
        <w:t>08</w:t>
      </w:r>
    </w:p>
    <w:p w14:paraId="431457A1" w14:textId="1678C345" w:rsidR="00775B75" w:rsidRPr="008078F3" w:rsidRDefault="00000000">
      <w:pPr>
        <w:rPr>
          <w:rFonts w:ascii="Times New Roman" w:hAnsi="Times New Roman" w:cs="Times New Roman"/>
          <w:sz w:val="28"/>
          <w:szCs w:val="28"/>
        </w:rPr>
      </w:pPr>
      <w:r w:rsidRPr="008078F3">
        <w:rPr>
          <w:rFonts w:ascii="Times New Roman" w:hAnsi="Times New Roman" w:cs="Times New Roman"/>
          <w:b/>
          <w:sz w:val="28"/>
          <w:szCs w:val="28"/>
        </w:rPr>
        <w:t>Team No.:</w:t>
      </w:r>
      <w:r w:rsidRPr="008078F3">
        <w:rPr>
          <w:rFonts w:ascii="Times New Roman" w:hAnsi="Times New Roman" w:cs="Times New Roman"/>
          <w:sz w:val="28"/>
          <w:szCs w:val="28"/>
        </w:rPr>
        <w:t xml:space="preserve"> </w:t>
      </w:r>
    </w:p>
    <w:p w14:paraId="73C1C08B" w14:textId="77777777" w:rsidR="008078F3" w:rsidRDefault="00000000">
      <w:pPr>
        <w:rPr>
          <w:rFonts w:ascii="Times New Roman" w:hAnsi="Times New Roman" w:cs="Times New Roman"/>
          <w:b/>
          <w:sz w:val="28"/>
          <w:szCs w:val="28"/>
        </w:rPr>
      </w:pPr>
      <w:r w:rsidRPr="008078F3">
        <w:rPr>
          <w:rFonts w:ascii="Times New Roman" w:hAnsi="Times New Roman" w:cs="Times New Roman"/>
          <w:b/>
          <w:sz w:val="28"/>
          <w:szCs w:val="28"/>
        </w:rPr>
        <w:t>Project Title:</w:t>
      </w:r>
    </w:p>
    <w:p w14:paraId="7E72964C" w14:textId="31AA77C6" w:rsidR="00775B75" w:rsidRPr="008078F3" w:rsidRDefault="00000000">
      <w:pPr>
        <w:rPr>
          <w:rFonts w:ascii="Times New Roman" w:hAnsi="Times New Roman" w:cs="Times New Roman"/>
          <w:color w:val="EE0000"/>
          <w:sz w:val="22"/>
          <w:szCs w:val="24"/>
        </w:rPr>
      </w:pPr>
      <w:r w:rsidRPr="008078F3">
        <w:rPr>
          <w:rFonts w:ascii="Times New Roman" w:hAnsi="Times New Roman" w:cs="Times New Roman"/>
          <w:sz w:val="22"/>
          <w:szCs w:val="24"/>
        </w:rPr>
        <w:t xml:space="preserve"> </w:t>
      </w:r>
      <w:proofErr w:type="spellStart"/>
      <w:r w:rsidR="008078F3" w:rsidRPr="008078F3">
        <w:rPr>
          <w:rFonts w:ascii="Times New Roman" w:hAnsi="Times New Roman" w:cs="Times New Roman"/>
          <w:color w:val="EE0000"/>
          <w:sz w:val="28"/>
          <w:szCs w:val="32"/>
        </w:rPr>
        <w:t>SmartSys</w:t>
      </w:r>
      <w:proofErr w:type="spellEnd"/>
      <w:r w:rsidR="008078F3" w:rsidRPr="008078F3">
        <w:rPr>
          <w:rFonts w:ascii="Times New Roman" w:hAnsi="Times New Roman" w:cs="Times New Roman"/>
          <w:color w:val="EE0000"/>
          <w:sz w:val="28"/>
          <w:szCs w:val="32"/>
        </w:rPr>
        <w:t xml:space="preserve"> Monitor: Intelligent Linux System Information and Resource Monitoring Tool</w:t>
      </w:r>
    </w:p>
    <w:p w14:paraId="6EE65DF6" w14:textId="77777777" w:rsidR="00775B75" w:rsidRDefault="00000000">
      <w:pPr>
        <w:rPr>
          <w:rFonts w:ascii="Times New Roman" w:hAnsi="Times New Roman" w:cs="Times New Roman"/>
          <w:b/>
          <w:sz w:val="28"/>
          <w:szCs w:val="24"/>
        </w:rPr>
      </w:pPr>
      <w:r w:rsidRPr="008078F3">
        <w:rPr>
          <w:rFonts w:ascii="Times New Roman" w:hAnsi="Times New Roman" w:cs="Times New Roman"/>
          <w:b/>
          <w:sz w:val="28"/>
          <w:szCs w:val="24"/>
        </w:rPr>
        <w:t>Team Members</w:t>
      </w:r>
    </w:p>
    <w:p w14:paraId="256E1AF4" w14:textId="77777777" w:rsidR="008078F3" w:rsidRPr="008078F3" w:rsidRDefault="008078F3">
      <w:pPr>
        <w:rPr>
          <w:rFonts w:ascii="Times New Roman" w:hAnsi="Times New Roman" w:cs="Times New Roman"/>
          <w:sz w:val="22"/>
          <w:szCs w:val="24"/>
        </w:rPr>
      </w:pPr>
    </w:p>
    <w:tbl>
      <w:tblPr>
        <w:tblStyle w:val="TableGrid"/>
        <w:tblW w:w="0" w:type="auto"/>
        <w:jc w:val="center"/>
        <w:tblLook w:val="04A0" w:firstRow="1" w:lastRow="0" w:firstColumn="1" w:lastColumn="0" w:noHBand="0" w:noVBand="1"/>
      </w:tblPr>
      <w:tblGrid>
        <w:gridCol w:w="3399"/>
        <w:gridCol w:w="3399"/>
        <w:gridCol w:w="3399"/>
      </w:tblGrid>
      <w:tr w:rsidR="00775B75" w:rsidRPr="00BE607C" w14:paraId="1CD1601B" w14:textId="77777777" w:rsidTr="008078F3">
        <w:trPr>
          <w:trHeight w:val="576"/>
          <w:jc w:val="center"/>
        </w:trPr>
        <w:tc>
          <w:tcPr>
            <w:tcW w:w="3399" w:type="dxa"/>
            <w:vAlign w:val="center"/>
          </w:tcPr>
          <w:p w14:paraId="16AF99C3" w14:textId="77777777" w:rsidR="00775B75" w:rsidRPr="008078F3" w:rsidRDefault="00000000" w:rsidP="008078F3">
            <w:pPr>
              <w:jc w:val="center"/>
              <w:rPr>
                <w:rFonts w:ascii="Times New Roman" w:hAnsi="Times New Roman" w:cs="Times New Roman"/>
                <w:sz w:val="28"/>
                <w:szCs w:val="32"/>
              </w:rPr>
            </w:pPr>
            <w:r w:rsidRPr="008078F3">
              <w:rPr>
                <w:rFonts w:ascii="Times New Roman" w:hAnsi="Times New Roman" w:cs="Times New Roman"/>
                <w:sz w:val="28"/>
                <w:szCs w:val="32"/>
              </w:rPr>
              <w:t>Roll Number</w:t>
            </w:r>
          </w:p>
        </w:tc>
        <w:tc>
          <w:tcPr>
            <w:tcW w:w="3399" w:type="dxa"/>
            <w:vAlign w:val="center"/>
          </w:tcPr>
          <w:p w14:paraId="69AA8DE7" w14:textId="77777777" w:rsidR="00775B75" w:rsidRPr="008078F3" w:rsidRDefault="00000000" w:rsidP="008078F3">
            <w:pPr>
              <w:jc w:val="center"/>
              <w:rPr>
                <w:rFonts w:ascii="Times New Roman" w:hAnsi="Times New Roman" w:cs="Times New Roman"/>
                <w:sz w:val="28"/>
                <w:szCs w:val="32"/>
              </w:rPr>
            </w:pPr>
            <w:r w:rsidRPr="008078F3">
              <w:rPr>
                <w:rFonts w:ascii="Times New Roman" w:hAnsi="Times New Roman" w:cs="Times New Roman"/>
                <w:sz w:val="28"/>
                <w:szCs w:val="32"/>
              </w:rPr>
              <w:t>Student Name</w:t>
            </w:r>
          </w:p>
        </w:tc>
        <w:tc>
          <w:tcPr>
            <w:tcW w:w="3399" w:type="dxa"/>
            <w:vAlign w:val="center"/>
          </w:tcPr>
          <w:p w14:paraId="4F12BC5F" w14:textId="77777777" w:rsidR="00775B75" w:rsidRPr="008078F3" w:rsidRDefault="00000000" w:rsidP="008078F3">
            <w:pPr>
              <w:jc w:val="center"/>
              <w:rPr>
                <w:rFonts w:ascii="Times New Roman" w:hAnsi="Times New Roman" w:cs="Times New Roman"/>
                <w:sz w:val="28"/>
                <w:szCs w:val="32"/>
              </w:rPr>
            </w:pPr>
            <w:r w:rsidRPr="008078F3">
              <w:rPr>
                <w:rFonts w:ascii="Times New Roman" w:hAnsi="Times New Roman" w:cs="Times New Roman"/>
                <w:sz w:val="28"/>
                <w:szCs w:val="32"/>
              </w:rPr>
              <w:t>Signature</w:t>
            </w:r>
          </w:p>
        </w:tc>
      </w:tr>
      <w:tr w:rsidR="00775B75" w:rsidRPr="00BE607C" w14:paraId="073E931C" w14:textId="77777777" w:rsidTr="004F7303">
        <w:trPr>
          <w:trHeight w:val="576"/>
          <w:jc w:val="center"/>
        </w:trPr>
        <w:tc>
          <w:tcPr>
            <w:tcW w:w="3399" w:type="dxa"/>
            <w:vAlign w:val="center"/>
          </w:tcPr>
          <w:p w14:paraId="2760AC40" w14:textId="28B5D41A" w:rsidR="00775B75" w:rsidRPr="004F7303" w:rsidRDefault="008078F3" w:rsidP="004F7303">
            <w:pPr>
              <w:jc w:val="center"/>
              <w:rPr>
                <w:rFonts w:ascii="NanumGothic" w:eastAsia="NanumGothic" w:hAnsi="NanumGothic" w:cs="Times New Roman"/>
                <w:sz w:val="22"/>
                <w:szCs w:val="24"/>
              </w:rPr>
            </w:pPr>
            <w:r w:rsidRPr="004F7303">
              <w:rPr>
                <w:rFonts w:ascii="NanumGothic" w:eastAsia="NanumGothic" w:hAnsi="NanumGothic" w:cs="Times New Roman"/>
                <w:sz w:val="22"/>
                <w:szCs w:val="24"/>
              </w:rPr>
              <w:t>2520030003</w:t>
            </w:r>
          </w:p>
        </w:tc>
        <w:tc>
          <w:tcPr>
            <w:tcW w:w="3399" w:type="dxa"/>
            <w:vAlign w:val="center"/>
          </w:tcPr>
          <w:p w14:paraId="42BCCED1" w14:textId="03D3ADBC" w:rsidR="00775B75" w:rsidRPr="004F7303" w:rsidRDefault="00410875" w:rsidP="004F7303">
            <w:pPr>
              <w:jc w:val="center"/>
              <w:rPr>
                <w:rFonts w:ascii="NanumGothic" w:eastAsia="NanumGothic" w:hAnsi="NanumGothic" w:cs="Times New Roman"/>
                <w:sz w:val="22"/>
                <w:szCs w:val="24"/>
              </w:rPr>
            </w:pPr>
            <w:r w:rsidRPr="004F7303">
              <w:rPr>
                <w:rFonts w:ascii="NanumGothic" w:eastAsia="NanumGothic" w:hAnsi="NanumGothic" w:cs="Times New Roman"/>
                <w:sz w:val="22"/>
                <w:szCs w:val="24"/>
              </w:rPr>
              <w:t>K. Bhavana</w:t>
            </w:r>
          </w:p>
        </w:tc>
        <w:tc>
          <w:tcPr>
            <w:tcW w:w="3399"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rsidTr="004F7303">
        <w:trPr>
          <w:trHeight w:val="576"/>
          <w:jc w:val="center"/>
        </w:trPr>
        <w:tc>
          <w:tcPr>
            <w:tcW w:w="3399" w:type="dxa"/>
            <w:vAlign w:val="center"/>
          </w:tcPr>
          <w:p w14:paraId="069E4323" w14:textId="62035CEE" w:rsidR="00775B75" w:rsidRPr="004F7303" w:rsidRDefault="00410875" w:rsidP="004F7303">
            <w:pPr>
              <w:jc w:val="center"/>
              <w:rPr>
                <w:rFonts w:ascii="NanumGothic" w:eastAsia="NanumGothic" w:hAnsi="NanumGothic" w:cs="Times New Roman"/>
                <w:sz w:val="22"/>
                <w:szCs w:val="24"/>
              </w:rPr>
            </w:pPr>
            <w:r w:rsidRPr="004F7303">
              <w:rPr>
                <w:rFonts w:ascii="NanumGothic" w:eastAsia="NanumGothic" w:hAnsi="NanumGothic" w:cs="Times New Roman"/>
                <w:sz w:val="22"/>
                <w:szCs w:val="24"/>
              </w:rPr>
              <w:t>2520030153</w:t>
            </w:r>
          </w:p>
        </w:tc>
        <w:tc>
          <w:tcPr>
            <w:tcW w:w="3399" w:type="dxa"/>
            <w:vAlign w:val="center"/>
          </w:tcPr>
          <w:p w14:paraId="00823E68" w14:textId="57C90585" w:rsidR="00775B75" w:rsidRPr="004F7303" w:rsidRDefault="002C49AE" w:rsidP="004F7303">
            <w:pPr>
              <w:jc w:val="center"/>
              <w:rPr>
                <w:rFonts w:ascii="NanumGothic" w:eastAsia="NanumGothic" w:hAnsi="NanumGothic" w:cs="Times New Roman"/>
                <w:sz w:val="22"/>
                <w:szCs w:val="24"/>
              </w:rPr>
            </w:pPr>
            <w:r w:rsidRPr="004F7303">
              <w:rPr>
                <w:rFonts w:ascii="NanumGothic" w:eastAsia="NanumGothic" w:hAnsi="NanumGothic" w:cs="Times New Roman"/>
                <w:sz w:val="22"/>
                <w:szCs w:val="24"/>
              </w:rPr>
              <w:t>K. Srihitha</w:t>
            </w:r>
          </w:p>
        </w:tc>
        <w:tc>
          <w:tcPr>
            <w:tcW w:w="3399"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rsidTr="004F7303">
        <w:trPr>
          <w:trHeight w:val="576"/>
          <w:jc w:val="center"/>
        </w:trPr>
        <w:tc>
          <w:tcPr>
            <w:tcW w:w="3399" w:type="dxa"/>
            <w:vAlign w:val="center"/>
          </w:tcPr>
          <w:p w14:paraId="665CDFDC" w14:textId="1BD42BF1" w:rsidR="00775B75" w:rsidRPr="004F7303" w:rsidRDefault="00410875" w:rsidP="004F7303">
            <w:pPr>
              <w:jc w:val="center"/>
              <w:rPr>
                <w:rFonts w:ascii="NanumGothic" w:eastAsia="NanumGothic" w:hAnsi="NanumGothic" w:cs="Times New Roman"/>
                <w:sz w:val="22"/>
                <w:szCs w:val="24"/>
              </w:rPr>
            </w:pPr>
            <w:r w:rsidRPr="004F7303">
              <w:rPr>
                <w:rFonts w:ascii="NanumGothic" w:eastAsia="NanumGothic" w:hAnsi="NanumGothic" w:cs="Times New Roman"/>
                <w:sz w:val="22"/>
                <w:szCs w:val="24"/>
              </w:rPr>
              <w:t>2520030</w:t>
            </w:r>
            <w:r w:rsidR="002C49AE" w:rsidRPr="004F7303">
              <w:rPr>
                <w:rFonts w:ascii="NanumGothic" w:eastAsia="NanumGothic" w:hAnsi="NanumGothic" w:cs="Times New Roman"/>
                <w:sz w:val="22"/>
                <w:szCs w:val="24"/>
              </w:rPr>
              <w:t>189</w:t>
            </w:r>
          </w:p>
        </w:tc>
        <w:tc>
          <w:tcPr>
            <w:tcW w:w="3399" w:type="dxa"/>
            <w:vAlign w:val="center"/>
          </w:tcPr>
          <w:p w14:paraId="1404DDC1" w14:textId="7B28A9AC" w:rsidR="00775B75" w:rsidRPr="004F7303" w:rsidRDefault="004F7303" w:rsidP="004F7303">
            <w:pPr>
              <w:jc w:val="center"/>
              <w:rPr>
                <w:rFonts w:ascii="NanumGothic" w:eastAsia="NanumGothic" w:hAnsi="NanumGothic" w:cs="Times New Roman"/>
                <w:sz w:val="22"/>
                <w:szCs w:val="24"/>
              </w:rPr>
            </w:pPr>
            <w:r w:rsidRPr="004F7303">
              <w:rPr>
                <w:rFonts w:ascii="NanumGothic" w:eastAsia="NanumGothic" w:hAnsi="NanumGothic" w:cs="Times New Roman"/>
                <w:sz w:val="22"/>
                <w:szCs w:val="24"/>
              </w:rPr>
              <w:t xml:space="preserve">A. </w:t>
            </w:r>
            <w:r w:rsidR="002C49AE" w:rsidRPr="004F7303">
              <w:rPr>
                <w:rFonts w:ascii="NanumGothic" w:eastAsia="NanumGothic" w:hAnsi="NanumGothic" w:cs="Times New Roman"/>
                <w:sz w:val="22"/>
                <w:szCs w:val="24"/>
              </w:rPr>
              <w:t>Aksh</w:t>
            </w:r>
            <w:r w:rsidRPr="004F7303">
              <w:rPr>
                <w:rFonts w:ascii="NanumGothic" w:eastAsia="NanumGothic" w:hAnsi="NanumGothic" w:cs="Times New Roman"/>
                <w:sz w:val="22"/>
                <w:szCs w:val="24"/>
              </w:rPr>
              <w:t>aya</w:t>
            </w:r>
          </w:p>
        </w:tc>
        <w:tc>
          <w:tcPr>
            <w:tcW w:w="3399" w:type="dxa"/>
          </w:tcPr>
          <w:p w14:paraId="19BBFEFF" w14:textId="77777777" w:rsidR="00775B75" w:rsidRPr="00BE607C" w:rsidRDefault="00775B75">
            <w:pPr>
              <w:rPr>
                <w:rFonts w:ascii="Times New Roman" w:hAnsi="Times New Roman" w:cs="Times New Roman"/>
              </w:rPr>
            </w:pPr>
          </w:p>
        </w:tc>
      </w:tr>
      <w:tr w:rsidR="00775B75" w:rsidRPr="00BE607C" w14:paraId="2C3351D3" w14:textId="77777777" w:rsidTr="004F7303">
        <w:trPr>
          <w:trHeight w:val="576"/>
          <w:jc w:val="center"/>
        </w:trPr>
        <w:tc>
          <w:tcPr>
            <w:tcW w:w="3399" w:type="dxa"/>
            <w:vAlign w:val="center"/>
          </w:tcPr>
          <w:p w14:paraId="0CFC53BF" w14:textId="0FDD1C9E" w:rsidR="00775B75" w:rsidRPr="004F7303" w:rsidRDefault="002C49AE" w:rsidP="004F7303">
            <w:pPr>
              <w:jc w:val="center"/>
              <w:rPr>
                <w:rFonts w:ascii="NanumGothic" w:eastAsia="NanumGothic" w:hAnsi="NanumGothic" w:cs="Times New Roman"/>
                <w:sz w:val="22"/>
                <w:szCs w:val="24"/>
              </w:rPr>
            </w:pPr>
            <w:r w:rsidRPr="004F7303">
              <w:rPr>
                <w:rFonts w:ascii="NanumGothic" w:eastAsia="NanumGothic" w:hAnsi="NanumGothic" w:cs="Times New Roman"/>
                <w:sz w:val="22"/>
                <w:szCs w:val="24"/>
              </w:rPr>
              <w:t>2520030211</w:t>
            </w:r>
          </w:p>
        </w:tc>
        <w:tc>
          <w:tcPr>
            <w:tcW w:w="3399" w:type="dxa"/>
            <w:vAlign w:val="center"/>
          </w:tcPr>
          <w:p w14:paraId="47256B2D" w14:textId="0E418D3A" w:rsidR="00775B75" w:rsidRPr="004F7303" w:rsidRDefault="004F7303" w:rsidP="004F7303">
            <w:pPr>
              <w:jc w:val="center"/>
              <w:rPr>
                <w:rFonts w:ascii="NanumGothic" w:eastAsia="NanumGothic" w:hAnsi="NanumGothic" w:cs="Times New Roman"/>
                <w:sz w:val="22"/>
                <w:szCs w:val="24"/>
              </w:rPr>
            </w:pPr>
            <w:r w:rsidRPr="004F7303">
              <w:rPr>
                <w:rFonts w:ascii="NanumGothic" w:eastAsia="NanumGothic" w:hAnsi="NanumGothic" w:cs="Times New Roman"/>
                <w:sz w:val="22"/>
                <w:szCs w:val="24"/>
              </w:rPr>
              <w:t>Y. Bhaarathi</w:t>
            </w:r>
          </w:p>
        </w:tc>
        <w:tc>
          <w:tcPr>
            <w:tcW w:w="3399" w:type="dxa"/>
          </w:tcPr>
          <w:p w14:paraId="018D7E4F" w14:textId="77777777" w:rsidR="00775B75" w:rsidRPr="00BE607C" w:rsidRDefault="00775B75">
            <w:pPr>
              <w:rPr>
                <w:rFonts w:ascii="Times New Roman" w:hAnsi="Times New Roman" w:cs="Times New Roman"/>
              </w:rPr>
            </w:pPr>
          </w:p>
        </w:tc>
      </w:tr>
    </w:tbl>
    <w:p w14:paraId="293F9DAA" w14:textId="77777777" w:rsidR="008078F3" w:rsidRDefault="008078F3">
      <w:pPr>
        <w:rPr>
          <w:rFonts w:ascii="Times New Roman" w:hAnsi="Times New Roman" w:cs="Times New Roman"/>
          <w:b/>
          <w:sz w:val="24"/>
        </w:rPr>
      </w:pPr>
    </w:p>
    <w:p w14:paraId="00416FD4" w14:textId="77777777" w:rsidR="004F7303" w:rsidRDefault="004F7303">
      <w:pPr>
        <w:rPr>
          <w:rFonts w:ascii="Times New Roman" w:hAnsi="Times New Roman" w:cs="Times New Roman"/>
          <w:b/>
          <w:sz w:val="24"/>
        </w:rPr>
      </w:pPr>
    </w:p>
    <w:p w14:paraId="695E9BF1" w14:textId="77777777" w:rsidR="004F7303" w:rsidRDefault="004F7303">
      <w:pPr>
        <w:rPr>
          <w:rFonts w:ascii="Times New Roman" w:hAnsi="Times New Roman" w:cs="Times New Roman"/>
          <w:b/>
          <w:sz w:val="24"/>
        </w:rPr>
      </w:pPr>
    </w:p>
    <w:p w14:paraId="2FB4F133" w14:textId="77777777" w:rsidR="008078F3" w:rsidRDefault="008078F3">
      <w:pPr>
        <w:rPr>
          <w:rFonts w:ascii="Times New Roman" w:hAnsi="Times New Roman" w:cs="Times New Roman"/>
          <w:b/>
          <w:sz w:val="24"/>
        </w:rPr>
      </w:pPr>
    </w:p>
    <w:p w14:paraId="558CAED6" w14:textId="77777777" w:rsidR="008078F3" w:rsidRDefault="008078F3">
      <w:pPr>
        <w:rPr>
          <w:rFonts w:ascii="Times New Roman" w:hAnsi="Times New Roman" w:cs="Times New Roman"/>
          <w:b/>
          <w:sz w:val="24"/>
        </w:rPr>
      </w:pPr>
    </w:p>
    <w:p w14:paraId="02FB77DE" w14:textId="77777777" w:rsidR="008078F3" w:rsidRDefault="008078F3">
      <w:pPr>
        <w:rPr>
          <w:rFonts w:ascii="Times New Roman" w:hAnsi="Times New Roman" w:cs="Times New Roman"/>
          <w:b/>
          <w:sz w:val="24"/>
        </w:rPr>
      </w:pPr>
    </w:p>
    <w:p w14:paraId="0D8346AE" w14:textId="1FD0BF3C" w:rsidR="00775B75" w:rsidRPr="008078F3" w:rsidRDefault="00000000">
      <w:pPr>
        <w:rPr>
          <w:rFonts w:ascii="Times New Roman" w:hAnsi="Times New Roman" w:cs="Times New Roman"/>
          <w:b/>
          <w:sz w:val="32"/>
          <w:szCs w:val="28"/>
        </w:rPr>
      </w:pPr>
      <w:r w:rsidRPr="008078F3">
        <w:rPr>
          <w:rFonts w:ascii="Times New Roman" w:hAnsi="Times New Roman" w:cs="Times New Roman"/>
          <w:b/>
          <w:sz w:val="32"/>
          <w:szCs w:val="28"/>
        </w:rPr>
        <w:t>1. Abstract</w:t>
      </w:r>
    </w:p>
    <w:p w14:paraId="5221FBE9" w14:textId="77777777" w:rsidR="008078F3" w:rsidRDefault="008078F3">
      <w:pPr>
        <w:rPr>
          <w:rFonts w:ascii="Times New Roman" w:hAnsi="Times New Roman" w:cs="Times New Roman"/>
          <w:b/>
          <w:sz w:val="24"/>
        </w:rPr>
      </w:pPr>
    </w:p>
    <w:p w14:paraId="2C1C8FE6" w14:textId="6043DCDE" w:rsidR="008078F3" w:rsidRPr="008078F3" w:rsidRDefault="008078F3" w:rsidP="008078F3">
      <w:pPr>
        <w:rPr>
          <w:rFonts w:ascii="NanumGothic" w:eastAsia="NanumGothic" w:hAnsi="NanumGothic" w:cs="Times New Roman"/>
          <w:sz w:val="24"/>
          <w:szCs w:val="28"/>
          <w:lang w:val="en-IN"/>
        </w:rPr>
      </w:pPr>
      <w:r>
        <w:rPr>
          <w:rFonts w:ascii="NanumGothic" w:eastAsia="NanumGothic" w:hAnsi="NanumGothic" w:cs="Times New Roman"/>
          <w:sz w:val="24"/>
          <w:szCs w:val="28"/>
          <w:lang w:val="en-IN"/>
        </w:rPr>
        <w:t xml:space="preserve">       </w:t>
      </w:r>
      <w:r w:rsidRPr="008078F3">
        <w:rPr>
          <w:rFonts w:ascii="NanumGothic" w:eastAsia="NanumGothic" w:hAnsi="NanumGothic" w:cs="Times New Roman"/>
          <w:sz w:val="24"/>
          <w:szCs w:val="28"/>
          <w:lang w:val="en-IN"/>
        </w:rPr>
        <w:t xml:space="preserve">The </w:t>
      </w:r>
      <w:r w:rsidRPr="008078F3">
        <w:rPr>
          <w:rFonts w:ascii="NanumGothic" w:eastAsia="NanumGothic" w:hAnsi="NanumGothic" w:cs="Times New Roman"/>
          <w:b/>
          <w:bCs/>
          <w:sz w:val="24"/>
          <w:szCs w:val="28"/>
          <w:lang w:val="en-IN"/>
        </w:rPr>
        <w:t>SmartSys Monitor</w:t>
      </w:r>
      <w:r w:rsidRPr="008078F3">
        <w:rPr>
          <w:rFonts w:ascii="NanumGothic" w:eastAsia="NanumGothic" w:hAnsi="NanumGothic" w:cs="Times New Roman"/>
          <w:sz w:val="24"/>
          <w:szCs w:val="28"/>
          <w:lang w:val="en-IN"/>
        </w:rPr>
        <w:t xml:space="preserve"> is an intelligent Linux-based system information and resource monitoring tool designed to monitor, analyse, and identify abnormal system resource usage in real time. Unlike conventional monitoring tools that primarily display current CPU, memory, disk, and process information, the proposed system extends basic monitoring by maintaining historical resource usage data and analysing usage patterns over time.</w:t>
      </w:r>
    </w:p>
    <w:p w14:paraId="5EC9418B" w14:textId="647273F9" w:rsidR="008078F3" w:rsidRPr="008078F3" w:rsidRDefault="008078F3" w:rsidP="008078F3">
      <w:pPr>
        <w:rPr>
          <w:rFonts w:ascii="NanumGothic" w:eastAsia="NanumGothic" w:hAnsi="NanumGothic" w:cs="Times New Roman"/>
          <w:sz w:val="24"/>
          <w:szCs w:val="28"/>
          <w:lang w:val="en-IN"/>
        </w:rPr>
      </w:pPr>
      <w:r w:rsidRPr="008078F3">
        <w:rPr>
          <w:rFonts w:ascii="NanumGothic" w:eastAsia="NanumGothic" w:hAnsi="NanumGothic" w:cs="Times New Roman"/>
          <w:sz w:val="24"/>
          <w:szCs w:val="28"/>
          <w:lang w:val="en-IN"/>
        </w:rPr>
        <w:t>The system collects information related to CPU utilization, memory usage, disk usage, system uptime, load, and running processes using Linux system interfaces such as the /proc file system and system-level programming techniques. The collected data is periodically stored and anal</w:t>
      </w:r>
      <w:r>
        <w:rPr>
          <w:rFonts w:ascii="NanumGothic" w:eastAsia="NanumGothic" w:hAnsi="NanumGothic" w:cs="Times New Roman"/>
          <w:sz w:val="24"/>
          <w:szCs w:val="28"/>
          <w:lang w:val="en-IN"/>
        </w:rPr>
        <w:t>y</w:t>
      </w:r>
      <w:r w:rsidRPr="008078F3">
        <w:rPr>
          <w:rFonts w:ascii="NanumGothic" w:eastAsia="NanumGothic" w:hAnsi="NanumGothic" w:cs="Times New Roman"/>
          <w:sz w:val="24"/>
          <w:szCs w:val="28"/>
          <w:lang w:val="en-IN"/>
        </w:rPr>
        <w:t>sed to identify temporary spikes, persistent high resource consumption, and unusual behaviour.</w:t>
      </w:r>
    </w:p>
    <w:p w14:paraId="69E46D47" w14:textId="77777777" w:rsidR="008078F3" w:rsidRPr="008078F3" w:rsidRDefault="008078F3" w:rsidP="008078F3">
      <w:pPr>
        <w:rPr>
          <w:rFonts w:ascii="NanumGothic" w:eastAsia="NanumGothic" w:hAnsi="NanumGothic" w:cs="Times New Roman"/>
          <w:sz w:val="24"/>
          <w:szCs w:val="28"/>
          <w:lang w:val="en-IN"/>
        </w:rPr>
      </w:pPr>
      <w:r w:rsidRPr="008078F3">
        <w:rPr>
          <w:rFonts w:ascii="NanumGothic" w:eastAsia="NanumGothic" w:hAnsi="NanumGothic" w:cs="Times New Roman"/>
          <w:sz w:val="24"/>
          <w:szCs w:val="28"/>
          <w:lang w:val="en-IN"/>
        </w:rPr>
        <w:t xml:space="preserve">When abnormal resource usage is detected, the system identifies the processes that are likely contributing to the problem and generates contextual alerts. Based on the detected condition, it also provides recommendations to help users investigate possible causes of performance degradation. This enables the system to move beyond traditional monitoring by assisting users in understanding </w:t>
      </w:r>
      <w:r w:rsidRPr="008078F3">
        <w:rPr>
          <w:rFonts w:ascii="NanumGothic" w:eastAsia="NanumGothic" w:hAnsi="NanumGothic" w:cs="Times New Roman"/>
          <w:b/>
          <w:bCs/>
          <w:sz w:val="24"/>
          <w:szCs w:val="28"/>
          <w:lang w:val="en-IN"/>
        </w:rPr>
        <w:t xml:space="preserve">what is happening, whether the </w:t>
      </w:r>
      <w:proofErr w:type="spellStart"/>
      <w:r w:rsidRPr="008078F3">
        <w:rPr>
          <w:rFonts w:ascii="NanumGothic" w:eastAsia="NanumGothic" w:hAnsi="NanumGothic" w:cs="Times New Roman"/>
          <w:b/>
          <w:bCs/>
          <w:sz w:val="24"/>
          <w:szCs w:val="28"/>
          <w:lang w:val="en-IN"/>
        </w:rPr>
        <w:t>behavior</w:t>
      </w:r>
      <w:proofErr w:type="spellEnd"/>
      <w:r w:rsidRPr="008078F3">
        <w:rPr>
          <w:rFonts w:ascii="NanumGothic" w:eastAsia="NanumGothic" w:hAnsi="NanumGothic" w:cs="Times New Roman"/>
          <w:b/>
          <w:bCs/>
          <w:sz w:val="24"/>
          <w:szCs w:val="28"/>
          <w:lang w:val="en-IN"/>
        </w:rPr>
        <w:t xml:space="preserve"> is abnormal, and which process may be responsible</w:t>
      </w:r>
      <w:r w:rsidRPr="008078F3">
        <w:rPr>
          <w:rFonts w:ascii="NanumGothic" w:eastAsia="NanumGothic" w:hAnsi="NanumGothic" w:cs="Times New Roman"/>
          <w:sz w:val="24"/>
          <w:szCs w:val="28"/>
          <w:lang w:val="en-IN"/>
        </w:rPr>
        <w:t>.</w:t>
      </w:r>
    </w:p>
    <w:p w14:paraId="7B411953" w14:textId="77777777" w:rsidR="008078F3" w:rsidRPr="008078F3" w:rsidRDefault="008078F3" w:rsidP="008078F3">
      <w:pPr>
        <w:rPr>
          <w:rFonts w:ascii="NanumGothic" w:eastAsia="NanumGothic" w:hAnsi="NanumGothic" w:cs="Times New Roman"/>
          <w:sz w:val="24"/>
          <w:szCs w:val="28"/>
          <w:lang w:val="en-IN"/>
        </w:rPr>
      </w:pPr>
      <w:r w:rsidRPr="008078F3">
        <w:rPr>
          <w:rFonts w:ascii="NanumGothic" w:eastAsia="NanumGothic" w:hAnsi="NanumGothic" w:cs="Times New Roman"/>
          <w:sz w:val="24"/>
          <w:szCs w:val="28"/>
          <w:lang w:val="en-IN"/>
        </w:rPr>
        <w:t xml:space="preserve">The proposed system has practical applications in </w:t>
      </w:r>
      <w:r w:rsidRPr="008078F3">
        <w:rPr>
          <w:rFonts w:ascii="NanumGothic" w:eastAsia="NanumGothic" w:hAnsi="NanumGothic" w:cs="Times New Roman"/>
          <w:b/>
          <w:bCs/>
          <w:sz w:val="24"/>
          <w:szCs w:val="28"/>
          <w:lang w:val="en-IN"/>
        </w:rPr>
        <w:t>Linux system administration, server monitoring, performance analysis, DevOps environments, and resource management</w:t>
      </w:r>
      <w:r w:rsidRPr="008078F3">
        <w:rPr>
          <w:rFonts w:ascii="NanumGothic" w:eastAsia="NanumGothic" w:hAnsi="NanumGothic" w:cs="Times New Roman"/>
          <w:sz w:val="24"/>
          <w:szCs w:val="28"/>
          <w:lang w:val="en-IN"/>
        </w:rPr>
        <w:t>. The project provides hands-on experience with Linux system programming concepts, including process monitoring, file handling, /proc file system access, system information retrieval, and resource analysis, while introducing intelligent anomaly detection and trend-based monitoring in a real-time environment.</w:t>
      </w:r>
    </w:p>
    <w:p w14:paraId="6398B62F" w14:textId="77777777" w:rsidR="008078F3" w:rsidRDefault="008078F3">
      <w:pPr>
        <w:rPr>
          <w:rFonts w:ascii="Times New Roman" w:hAnsi="Times New Roman" w:cs="Times New Roman"/>
        </w:rPr>
      </w:pPr>
    </w:p>
    <w:p w14:paraId="1ABDA659" w14:textId="77777777" w:rsidR="008078F3" w:rsidRDefault="008078F3">
      <w:pPr>
        <w:rPr>
          <w:rFonts w:ascii="Times New Roman" w:hAnsi="Times New Roman" w:cs="Times New Roman"/>
        </w:rPr>
      </w:pPr>
    </w:p>
    <w:p w14:paraId="31EFFDE2" w14:textId="77777777" w:rsidR="008078F3" w:rsidRDefault="008078F3">
      <w:pPr>
        <w:rPr>
          <w:rFonts w:ascii="Times New Roman" w:hAnsi="Times New Roman" w:cs="Times New Roman"/>
        </w:rPr>
      </w:pPr>
    </w:p>
    <w:p w14:paraId="0F6A9C29" w14:textId="77777777" w:rsidR="008078F3" w:rsidRDefault="008078F3">
      <w:pPr>
        <w:rPr>
          <w:rFonts w:ascii="Times New Roman" w:hAnsi="Times New Roman" w:cs="Times New Roman"/>
        </w:rPr>
      </w:pPr>
    </w:p>
    <w:p w14:paraId="6F575407" w14:textId="77777777" w:rsidR="008078F3" w:rsidRDefault="008078F3">
      <w:pPr>
        <w:rPr>
          <w:rFonts w:ascii="Times New Roman" w:hAnsi="Times New Roman" w:cs="Times New Roman"/>
        </w:rPr>
      </w:pPr>
    </w:p>
    <w:p w14:paraId="148CCD8D" w14:textId="77777777" w:rsidR="008078F3" w:rsidRPr="00BE607C" w:rsidRDefault="008078F3">
      <w:pPr>
        <w:rPr>
          <w:rFonts w:ascii="Times New Roman" w:hAnsi="Times New Roman" w:cs="Times New Roman"/>
        </w:rPr>
      </w:pPr>
    </w:p>
    <w:p w14:paraId="36385A31" w14:textId="70FCDF18" w:rsidR="00C15AE4" w:rsidRPr="00C15AE4" w:rsidRDefault="00000000" w:rsidP="00C15AE4">
      <w:pPr>
        <w:rPr>
          <w:rFonts w:ascii="Times New Roman" w:hAnsi="Times New Roman" w:cs="Times New Roman"/>
          <w:b/>
          <w:sz w:val="28"/>
          <w:szCs w:val="24"/>
        </w:rPr>
      </w:pPr>
      <w:r w:rsidRPr="008078F3">
        <w:rPr>
          <w:rFonts w:ascii="Times New Roman" w:hAnsi="Times New Roman" w:cs="Times New Roman"/>
          <w:b/>
          <w:sz w:val="32"/>
          <w:szCs w:val="28"/>
        </w:rPr>
        <w:t>2. Problem Statement</w:t>
      </w:r>
    </w:p>
    <w:p w14:paraId="39995CBE" w14:textId="771FB9BD" w:rsidR="00C15AE4" w:rsidRPr="00C15AE4" w:rsidRDefault="00C15AE4" w:rsidP="00C15AE4">
      <w:pPr>
        <w:rPr>
          <w:rFonts w:ascii="NanumGothic" w:eastAsia="NanumGothic" w:hAnsi="NanumGothic" w:cs="Times New Roman"/>
          <w:sz w:val="24"/>
          <w:szCs w:val="28"/>
          <w:lang w:val="en-IN"/>
        </w:rPr>
      </w:pPr>
      <w:r>
        <w:rPr>
          <w:rFonts w:ascii="NanumGothic" w:eastAsia="NanumGothic" w:hAnsi="NanumGothic" w:cs="Times New Roman"/>
          <w:sz w:val="24"/>
          <w:szCs w:val="28"/>
          <w:lang w:val="en-IN"/>
        </w:rPr>
        <w:t xml:space="preserve">       </w:t>
      </w:r>
      <w:r w:rsidRPr="00C15AE4">
        <w:rPr>
          <w:rFonts w:ascii="NanumGothic" w:eastAsia="NanumGothic" w:hAnsi="NanumGothic" w:cs="Times New Roman"/>
          <w:sz w:val="24"/>
          <w:szCs w:val="28"/>
          <w:lang w:val="en-IN"/>
        </w:rPr>
        <w:t>Linux systems continuously execute multiple processes and manage CPU, memory, storage, and other system resources. When several processes run simultaneously, changes in resource usage and process behaviour can affect overall system performance. Although Linux provides individual utilities for viewing system and process information, users often need to manually observe multiple parameters and relate them to process activity to understand what is happening within the system.</w:t>
      </w:r>
    </w:p>
    <w:p w14:paraId="4B87B499" w14:textId="6EA0DEC3" w:rsidR="00C15AE4" w:rsidRPr="00C15AE4" w:rsidRDefault="00C15AE4" w:rsidP="00C15AE4">
      <w:pPr>
        <w:rPr>
          <w:rFonts w:ascii="NanumGothic" w:eastAsia="NanumGothic" w:hAnsi="NanumGothic" w:cs="Times New Roman"/>
          <w:sz w:val="24"/>
          <w:szCs w:val="28"/>
          <w:lang w:val="en-IN"/>
        </w:rPr>
      </w:pPr>
      <w:r w:rsidRPr="00C15AE4">
        <w:rPr>
          <w:rFonts w:ascii="NanumGothic" w:eastAsia="NanumGothic" w:hAnsi="NanumGothic" w:cs="Times New Roman"/>
          <w:sz w:val="24"/>
          <w:szCs w:val="28"/>
          <w:lang w:val="en-IN"/>
        </w:rPr>
        <w:t xml:space="preserve">Therefore, the proposed project aims to develop a </w:t>
      </w:r>
      <w:r w:rsidRPr="00C15AE4">
        <w:rPr>
          <w:rFonts w:ascii="NanumGothic" w:eastAsia="NanumGothic" w:hAnsi="NanumGothic" w:cs="Times New Roman"/>
          <w:b/>
          <w:bCs/>
          <w:sz w:val="24"/>
          <w:szCs w:val="28"/>
          <w:lang w:val="en-IN"/>
        </w:rPr>
        <w:t>Linux System Information and Resource Monitoring Tool</w:t>
      </w:r>
      <w:r w:rsidRPr="00C15AE4">
        <w:rPr>
          <w:rFonts w:ascii="NanumGothic" w:eastAsia="NanumGothic" w:hAnsi="NanumGothic" w:cs="Times New Roman"/>
          <w:sz w:val="24"/>
          <w:szCs w:val="28"/>
          <w:lang w:val="en-IN"/>
        </w:rPr>
        <w:t xml:space="preserve"> that operates directly on a real Ubuntu or WSL environment and collects live information from the running system. The system will monitor resource utilization and process activity over time, maintain a record of significant changes, and correlate resource variations with process events. It will detect persistent or unusual resource usage and identify the processes associated with the detected behaviour.</w:t>
      </w:r>
    </w:p>
    <w:p w14:paraId="302827AD" w14:textId="1F655116" w:rsidR="00C15AE4" w:rsidRPr="00C15AE4" w:rsidRDefault="00C15AE4" w:rsidP="00C15AE4">
      <w:pPr>
        <w:rPr>
          <w:rFonts w:ascii="NanumGothic" w:eastAsia="NanumGothic" w:hAnsi="NanumGothic" w:cs="Times New Roman"/>
          <w:sz w:val="24"/>
          <w:szCs w:val="28"/>
          <w:lang w:val="en-IN"/>
        </w:rPr>
      </w:pPr>
      <w:r w:rsidRPr="00C15AE4">
        <w:rPr>
          <w:rFonts w:ascii="NanumGothic" w:eastAsia="NanumGothic" w:hAnsi="NanumGothic" w:cs="Times New Roman"/>
          <w:sz w:val="24"/>
          <w:szCs w:val="28"/>
          <w:lang w:val="en-IN"/>
        </w:rPr>
        <w:t xml:space="preserve">The project will provide a practical system-programming solution for </w:t>
      </w:r>
      <w:r w:rsidRPr="00C15AE4">
        <w:rPr>
          <w:rFonts w:ascii="NanumGothic" w:eastAsia="NanumGothic" w:hAnsi="NanumGothic" w:cs="Times New Roman"/>
          <w:b/>
          <w:bCs/>
          <w:sz w:val="24"/>
          <w:szCs w:val="28"/>
          <w:lang w:val="en-IN"/>
        </w:rPr>
        <w:t>observing and analysing the behaviour of a real Linux environment</w:t>
      </w:r>
      <w:r w:rsidRPr="00C15AE4">
        <w:rPr>
          <w:rFonts w:ascii="NanumGothic" w:eastAsia="NanumGothic" w:hAnsi="NanumGothic" w:cs="Times New Roman"/>
          <w:sz w:val="24"/>
          <w:szCs w:val="28"/>
          <w:lang w:val="en-IN"/>
        </w:rPr>
        <w:t>, rather than relying on simulated data. This will help demonstrate how Linux manages processes and system resources while providing users with a consolidated view of system activity and potential performance issues.</w:t>
      </w:r>
    </w:p>
    <w:p w14:paraId="05A96617" w14:textId="77777777" w:rsidR="00842250" w:rsidRDefault="00842250">
      <w:pPr>
        <w:rPr>
          <w:rFonts w:ascii="Times New Roman" w:hAnsi="Times New Roman" w:cs="Times New Roman"/>
          <w:b/>
          <w:sz w:val="24"/>
        </w:rPr>
      </w:pPr>
    </w:p>
    <w:p w14:paraId="13CED292" w14:textId="5762D59A" w:rsidR="00C15AE4" w:rsidRPr="00DA69B1" w:rsidRDefault="00000000">
      <w:pPr>
        <w:rPr>
          <w:rFonts w:ascii="Times New Roman" w:hAnsi="Times New Roman" w:cs="Times New Roman"/>
          <w:sz w:val="24"/>
          <w:szCs w:val="28"/>
        </w:rPr>
      </w:pPr>
      <w:r w:rsidRPr="00DA69B1">
        <w:rPr>
          <w:rFonts w:ascii="Times New Roman" w:hAnsi="Times New Roman" w:cs="Times New Roman"/>
          <w:b/>
          <w:sz w:val="32"/>
          <w:szCs w:val="28"/>
        </w:rPr>
        <w:t>3. Objectives</w:t>
      </w:r>
    </w:p>
    <w:p w14:paraId="1D65886F" w14:textId="19FF9611" w:rsidR="00842250" w:rsidRPr="002E1564" w:rsidRDefault="00842250" w:rsidP="002E1564">
      <w:pPr>
        <w:pStyle w:val="ListParagraph"/>
        <w:numPr>
          <w:ilvl w:val="0"/>
          <w:numId w:val="12"/>
        </w:numPr>
        <w:spacing w:line="360" w:lineRule="auto"/>
        <w:rPr>
          <w:rFonts w:ascii="Times New Roman" w:hAnsi="Times New Roman" w:cs="Times New Roman"/>
          <w:sz w:val="24"/>
          <w:szCs w:val="28"/>
          <w:lang w:val="en-IN"/>
        </w:rPr>
      </w:pPr>
      <w:r w:rsidRPr="002E1564">
        <w:rPr>
          <w:rFonts w:ascii="Times New Roman" w:hAnsi="Times New Roman" w:cs="Times New Roman"/>
          <w:sz w:val="24"/>
          <w:szCs w:val="28"/>
          <w:lang w:val="en-IN"/>
        </w:rPr>
        <w:t xml:space="preserve">To collect real-time system information such as CPU utilization, memory usage, disk usage, system load, uptime, and running process details from a Linux environment. </w:t>
      </w:r>
    </w:p>
    <w:p w14:paraId="5B2FD09B" w14:textId="580F9A8F" w:rsidR="00842250" w:rsidRPr="002E1564" w:rsidRDefault="00842250" w:rsidP="002E1564">
      <w:pPr>
        <w:pStyle w:val="ListParagraph"/>
        <w:numPr>
          <w:ilvl w:val="0"/>
          <w:numId w:val="12"/>
        </w:numPr>
        <w:spacing w:line="360" w:lineRule="auto"/>
        <w:rPr>
          <w:rFonts w:ascii="Times New Roman" w:hAnsi="Times New Roman" w:cs="Times New Roman"/>
          <w:sz w:val="24"/>
          <w:szCs w:val="28"/>
          <w:lang w:val="en-IN"/>
        </w:rPr>
      </w:pPr>
      <w:r w:rsidRPr="002E1564">
        <w:rPr>
          <w:rFonts w:ascii="Times New Roman" w:hAnsi="Times New Roman" w:cs="Times New Roman"/>
          <w:sz w:val="24"/>
          <w:szCs w:val="28"/>
          <w:lang w:val="en-IN"/>
        </w:rPr>
        <w:t xml:space="preserve">To continuously monitor and store resource usage data in order to analyse system behaviour and identify usage trends over time. </w:t>
      </w:r>
    </w:p>
    <w:p w14:paraId="5462B2AF" w14:textId="7DD60C26" w:rsidR="00842250" w:rsidRPr="002E1564" w:rsidRDefault="00842250" w:rsidP="002E1564">
      <w:pPr>
        <w:pStyle w:val="ListParagraph"/>
        <w:numPr>
          <w:ilvl w:val="0"/>
          <w:numId w:val="12"/>
        </w:numPr>
        <w:spacing w:line="360" w:lineRule="auto"/>
        <w:rPr>
          <w:rFonts w:ascii="Times New Roman" w:hAnsi="Times New Roman" w:cs="Times New Roman"/>
          <w:sz w:val="24"/>
          <w:szCs w:val="28"/>
          <w:lang w:val="en-IN"/>
        </w:rPr>
      </w:pPr>
      <w:r w:rsidRPr="002E1564">
        <w:rPr>
          <w:rFonts w:ascii="Times New Roman" w:hAnsi="Times New Roman" w:cs="Times New Roman"/>
          <w:sz w:val="24"/>
          <w:szCs w:val="28"/>
          <w:lang w:val="en-IN"/>
        </w:rPr>
        <w:t xml:space="preserve">To detect abnormal conditions such as temporary spikes, persistent high resource consumption, and unusual process behaviour. </w:t>
      </w:r>
    </w:p>
    <w:p w14:paraId="32FBB1CF" w14:textId="0278F23B" w:rsidR="00842250" w:rsidRPr="002E1564" w:rsidRDefault="00842250" w:rsidP="002E1564">
      <w:pPr>
        <w:pStyle w:val="ListParagraph"/>
        <w:numPr>
          <w:ilvl w:val="0"/>
          <w:numId w:val="12"/>
        </w:numPr>
        <w:spacing w:line="360" w:lineRule="auto"/>
        <w:rPr>
          <w:rFonts w:ascii="Times New Roman" w:hAnsi="Times New Roman" w:cs="Times New Roman"/>
          <w:sz w:val="24"/>
          <w:szCs w:val="28"/>
        </w:rPr>
      </w:pPr>
      <w:r w:rsidRPr="002E1564">
        <w:rPr>
          <w:rFonts w:ascii="Times New Roman" w:hAnsi="Times New Roman" w:cs="Times New Roman"/>
          <w:sz w:val="24"/>
          <w:szCs w:val="28"/>
          <w:lang w:val="en-IN"/>
        </w:rPr>
        <w:t>To identify processes contributing to abnormal resource usage and generate alerts and recommendations for investigating potential performance issues.</w:t>
      </w:r>
    </w:p>
    <w:p w14:paraId="0939EFE8" w14:textId="77777777" w:rsidR="00C15AE4" w:rsidRDefault="00C15AE4">
      <w:pPr>
        <w:rPr>
          <w:rFonts w:ascii="Times New Roman" w:hAnsi="Times New Roman" w:cs="Times New Roman"/>
          <w:b/>
          <w:sz w:val="24"/>
        </w:rPr>
      </w:pPr>
    </w:p>
    <w:p w14:paraId="42853A35" w14:textId="77777777" w:rsidR="00842250" w:rsidRDefault="00842250">
      <w:pPr>
        <w:rPr>
          <w:rFonts w:ascii="Times New Roman" w:hAnsi="Times New Roman" w:cs="Times New Roman"/>
          <w:b/>
          <w:sz w:val="24"/>
        </w:rPr>
      </w:pPr>
    </w:p>
    <w:p w14:paraId="66C79563" w14:textId="77777777" w:rsidR="00842250" w:rsidRDefault="00842250">
      <w:pPr>
        <w:rPr>
          <w:rFonts w:ascii="Times New Roman" w:hAnsi="Times New Roman" w:cs="Times New Roman"/>
          <w:b/>
          <w:sz w:val="24"/>
        </w:rPr>
      </w:pPr>
    </w:p>
    <w:p w14:paraId="474AFC1C" w14:textId="77777777" w:rsidR="00842250" w:rsidRDefault="00842250">
      <w:pPr>
        <w:rPr>
          <w:rFonts w:ascii="Times New Roman" w:hAnsi="Times New Roman" w:cs="Times New Roman"/>
          <w:b/>
          <w:sz w:val="24"/>
        </w:rPr>
      </w:pPr>
    </w:p>
    <w:p w14:paraId="1216E48D" w14:textId="0070FA2B" w:rsidR="00775B75" w:rsidRPr="00DA69B1" w:rsidRDefault="00000000">
      <w:pPr>
        <w:rPr>
          <w:rFonts w:ascii="Times New Roman" w:hAnsi="Times New Roman" w:cs="Times New Roman"/>
          <w:sz w:val="24"/>
          <w:szCs w:val="28"/>
        </w:rPr>
      </w:pPr>
      <w:r w:rsidRPr="00DA69B1">
        <w:rPr>
          <w:rFonts w:ascii="Times New Roman" w:hAnsi="Times New Roman" w:cs="Times New Roman"/>
          <w:b/>
          <w:sz w:val="32"/>
          <w:szCs w:val="28"/>
        </w:rPr>
        <w:t>4. Proposed Methodology</w:t>
      </w:r>
    </w:p>
    <w:p w14:paraId="4116B463" w14:textId="38B063B0" w:rsidR="00842250" w:rsidRPr="00842250" w:rsidRDefault="00842250" w:rsidP="00842250">
      <w:pPr>
        <w:rPr>
          <w:rFonts w:ascii="NanumGothic" w:eastAsia="NanumGothic" w:hAnsi="NanumGothic" w:cs="Times New Roman"/>
          <w:iCs/>
          <w:sz w:val="22"/>
          <w:szCs w:val="24"/>
          <w:lang w:val="en-IN"/>
        </w:rPr>
      </w:pPr>
      <w:r>
        <w:rPr>
          <w:rFonts w:ascii="NanumGothic" w:eastAsia="NanumGothic" w:hAnsi="NanumGothic" w:cs="Times New Roman"/>
          <w:iCs/>
          <w:sz w:val="22"/>
          <w:szCs w:val="24"/>
          <w:lang w:val="en-IN"/>
        </w:rPr>
        <w:t xml:space="preserve">  </w:t>
      </w:r>
      <w:r w:rsidRPr="00842250">
        <w:rPr>
          <w:rFonts w:ascii="NanumGothic" w:eastAsia="NanumGothic" w:hAnsi="NanumGothic" w:cs="Times New Roman"/>
          <w:iCs/>
          <w:sz w:val="22"/>
          <w:szCs w:val="24"/>
          <w:lang w:val="en-IN"/>
        </w:rPr>
        <w:t xml:space="preserve">The proposed </w:t>
      </w:r>
      <w:proofErr w:type="spellStart"/>
      <w:r w:rsidRPr="00842250">
        <w:rPr>
          <w:rFonts w:ascii="NanumGothic" w:eastAsia="NanumGothic" w:hAnsi="NanumGothic" w:cs="Times New Roman"/>
          <w:iCs/>
          <w:sz w:val="22"/>
          <w:szCs w:val="24"/>
          <w:lang w:val="en-IN"/>
        </w:rPr>
        <w:t>SmartSys</w:t>
      </w:r>
      <w:proofErr w:type="spellEnd"/>
      <w:r w:rsidRPr="00842250">
        <w:rPr>
          <w:rFonts w:ascii="NanumGothic" w:eastAsia="NanumGothic" w:hAnsi="NanumGothic" w:cs="Times New Roman"/>
          <w:iCs/>
          <w:sz w:val="22"/>
          <w:szCs w:val="24"/>
          <w:lang w:val="en-IN"/>
        </w:rPr>
        <w:t xml:space="preserve"> Monitor will be implemented and tested on a real Linux environment such as Ubuntu or WSL using C/C++ and Linux system programming concepts. The system will periodically collect live information related to CPU utilization, memory usage, disk usage, system load, uptime, and running processes using Linux system interfaces, particularly the /proc file system.</w:t>
      </w:r>
    </w:p>
    <w:p w14:paraId="1F130B57" w14:textId="77777777" w:rsidR="00842250" w:rsidRPr="00842250" w:rsidRDefault="00842250" w:rsidP="00842250">
      <w:pPr>
        <w:rPr>
          <w:rFonts w:ascii="NanumGothic" w:eastAsia="NanumGothic" w:hAnsi="NanumGothic" w:cs="Times New Roman"/>
          <w:iCs/>
          <w:sz w:val="22"/>
          <w:szCs w:val="24"/>
          <w:lang w:val="en-IN"/>
        </w:rPr>
      </w:pPr>
      <w:r w:rsidRPr="00842250">
        <w:rPr>
          <w:rFonts w:ascii="NanumGothic" w:eastAsia="NanumGothic" w:hAnsi="NanumGothic" w:cs="Times New Roman"/>
          <w:iCs/>
          <w:sz w:val="22"/>
          <w:szCs w:val="24"/>
          <w:lang w:val="en-IN"/>
        </w:rPr>
        <w:t>The collected information will be processed and stored to maintain historical resource usage records. The system will analyse the collected data over time to identify normal usage patterns, temporary spikes, persistent high resource consumption, and unusual behaviour. When a predefined threshold or abnormal pattern is detected, the system will examine the running processes and identify processes that may be responsible for the resource consumption.</w:t>
      </w:r>
    </w:p>
    <w:p w14:paraId="38A6C61F" w14:textId="77777777" w:rsidR="00842250" w:rsidRPr="00842250" w:rsidRDefault="00842250" w:rsidP="00842250">
      <w:pPr>
        <w:rPr>
          <w:rFonts w:ascii="NanumGothic" w:eastAsia="NanumGothic" w:hAnsi="NanumGothic" w:cs="Times New Roman"/>
          <w:iCs/>
          <w:sz w:val="22"/>
          <w:szCs w:val="24"/>
          <w:lang w:val="en-IN"/>
        </w:rPr>
      </w:pPr>
      <w:r w:rsidRPr="00842250">
        <w:rPr>
          <w:rFonts w:ascii="NanumGothic" w:eastAsia="NanumGothic" w:hAnsi="NanumGothic" w:cs="Times New Roman"/>
          <w:iCs/>
          <w:sz w:val="22"/>
          <w:szCs w:val="24"/>
          <w:lang w:val="en-IN"/>
        </w:rPr>
        <w:t>Finally, the system will generate contextual alerts and display relevant information and recommendations to help the user understand the possible cause of the performance issue.</w:t>
      </w:r>
    </w:p>
    <w:p w14:paraId="710B71F8" w14:textId="77777777" w:rsidR="00842250" w:rsidRPr="00842250" w:rsidRDefault="00842250" w:rsidP="00842250">
      <w:pPr>
        <w:rPr>
          <w:rFonts w:ascii="Times New Roman" w:hAnsi="Times New Roman" w:cs="Times New Roman"/>
          <w:i/>
          <w:sz w:val="24"/>
          <w:szCs w:val="28"/>
          <w:lang w:val="en-IN"/>
        </w:rPr>
      </w:pPr>
      <w:r w:rsidRPr="00842250">
        <w:rPr>
          <w:rFonts w:ascii="Times New Roman" w:hAnsi="Times New Roman" w:cs="Times New Roman"/>
          <w:b/>
          <w:bCs/>
          <w:i/>
          <w:sz w:val="24"/>
          <w:szCs w:val="28"/>
          <w:lang w:val="en-IN"/>
        </w:rPr>
        <w:t>Flow:</w:t>
      </w:r>
      <w:r w:rsidRPr="00842250">
        <w:rPr>
          <w:rFonts w:ascii="Times New Roman" w:hAnsi="Times New Roman" w:cs="Times New Roman"/>
          <w:i/>
          <w:sz w:val="24"/>
          <w:szCs w:val="28"/>
          <w:lang w:val="en-IN"/>
        </w:rPr>
        <w:br/>
      </w:r>
      <w:r w:rsidRPr="00842250">
        <w:rPr>
          <w:rFonts w:ascii="Times New Roman" w:hAnsi="Times New Roman" w:cs="Times New Roman"/>
          <w:b/>
          <w:bCs/>
          <w:i/>
          <w:sz w:val="24"/>
          <w:szCs w:val="28"/>
          <w:lang w:val="en-IN"/>
        </w:rPr>
        <w:t>Collect System Data → Store Historical Data → Analyse Resource Usage → Detect Abnormal Behaviour → Identify Responsible Processes → Generate Alerts and Recommendations</w:t>
      </w:r>
    </w:p>
    <w:p w14:paraId="28D390B2" w14:textId="77777777" w:rsidR="00842250" w:rsidRDefault="00842250">
      <w:pPr>
        <w:rPr>
          <w:rFonts w:ascii="Times New Roman" w:hAnsi="Times New Roman" w:cs="Times New Roman"/>
          <w:b/>
          <w:sz w:val="24"/>
        </w:rPr>
      </w:pPr>
    </w:p>
    <w:p w14:paraId="58B86EF2" w14:textId="7F137745" w:rsidR="00775B75" w:rsidRPr="00DA69B1" w:rsidRDefault="00000000">
      <w:pPr>
        <w:rPr>
          <w:rFonts w:ascii="Times New Roman" w:hAnsi="Times New Roman" w:cs="Times New Roman"/>
          <w:sz w:val="24"/>
          <w:szCs w:val="28"/>
        </w:rPr>
      </w:pPr>
      <w:r w:rsidRPr="00DA69B1">
        <w:rPr>
          <w:rFonts w:ascii="Times New Roman" w:hAnsi="Times New Roman" w:cs="Times New Roman"/>
          <w:b/>
          <w:sz w:val="32"/>
          <w:szCs w:val="28"/>
        </w:rPr>
        <w:t>5. Operating Systems Concepts / Linux APIs Used</w:t>
      </w:r>
    </w:p>
    <w:tbl>
      <w:tblPr>
        <w:tblStyle w:val="TableGridLight"/>
        <w:tblW w:w="0" w:type="auto"/>
        <w:tblLook w:val="04A0" w:firstRow="1" w:lastRow="0" w:firstColumn="1" w:lastColumn="0" w:noHBand="0" w:noVBand="1"/>
      </w:tblPr>
      <w:tblGrid>
        <w:gridCol w:w="3403"/>
        <w:gridCol w:w="6893"/>
      </w:tblGrid>
      <w:tr w:rsidR="00842250" w:rsidRPr="00842250" w14:paraId="2B297C9E" w14:textId="77777777" w:rsidTr="00842250">
        <w:tc>
          <w:tcPr>
            <w:tcW w:w="0" w:type="auto"/>
            <w:hideMark/>
          </w:tcPr>
          <w:p w14:paraId="5D3BF388" w14:textId="77777777" w:rsidR="00842250" w:rsidRPr="00842250" w:rsidRDefault="00842250" w:rsidP="00842250">
            <w:pPr>
              <w:spacing w:after="200" w:line="276" w:lineRule="auto"/>
              <w:rPr>
                <w:rFonts w:ascii="Times New Roman" w:hAnsi="Times New Roman" w:cs="Times New Roman"/>
                <w:b/>
                <w:bCs/>
                <w:i/>
                <w:lang w:val="en-IN"/>
              </w:rPr>
            </w:pPr>
            <w:r w:rsidRPr="00842250">
              <w:rPr>
                <w:rFonts w:ascii="Times New Roman" w:hAnsi="Times New Roman" w:cs="Times New Roman"/>
                <w:b/>
                <w:bCs/>
                <w:i/>
                <w:lang w:val="en-IN"/>
              </w:rPr>
              <w:t>OS Concept / Linux API / System Call</w:t>
            </w:r>
          </w:p>
        </w:tc>
        <w:tc>
          <w:tcPr>
            <w:tcW w:w="0" w:type="auto"/>
            <w:hideMark/>
          </w:tcPr>
          <w:p w14:paraId="5FFA94C0" w14:textId="77777777" w:rsidR="00842250" w:rsidRPr="00842250" w:rsidRDefault="00842250" w:rsidP="00842250">
            <w:pPr>
              <w:spacing w:after="200" w:line="276" w:lineRule="auto"/>
              <w:rPr>
                <w:rFonts w:ascii="Times New Roman" w:hAnsi="Times New Roman" w:cs="Times New Roman"/>
                <w:b/>
                <w:bCs/>
                <w:i/>
                <w:lang w:val="en-IN"/>
              </w:rPr>
            </w:pPr>
            <w:r w:rsidRPr="00842250">
              <w:rPr>
                <w:rFonts w:ascii="Times New Roman" w:hAnsi="Times New Roman" w:cs="Times New Roman"/>
                <w:b/>
                <w:bCs/>
                <w:i/>
                <w:lang w:val="en-IN"/>
              </w:rPr>
              <w:t>Purpose in the Project</w:t>
            </w:r>
          </w:p>
        </w:tc>
      </w:tr>
      <w:tr w:rsidR="00842250" w:rsidRPr="00842250" w14:paraId="7ACFC958" w14:textId="77777777" w:rsidTr="00842250">
        <w:tc>
          <w:tcPr>
            <w:tcW w:w="0" w:type="auto"/>
            <w:hideMark/>
          </w:tcPr>
          <w:p w14:paraId="719E7E54" w14:textId="77777777" w:rsidR="00842250" w:rsidRPr="00842250" w:rsidRDefault="00842250" w:rsidP="00842250">
            <w:pPr>
              <w:spacing w:after="200" w:line="276" w:lineRule="auto"/>
              <w:rPr>
                <w:rFonts w:ascii="Times New Roman" w:hAnsi="Times New Roman" w:cs="Times New Roman"/>
                <w:i/>
                <w:lang w:val="en-IN"/>
              </w:rPr>
            </w:pPr>
            <w:r w:rsidRPr="00842250">
              <w:rPr>
                <w:rFonts w:ascii="Times New Roman" w:hAnsi="Times New Roman" w:cs="Times New Roman"/>
                <w:i/>
                <w:lang w:val="en-IN"/>
              </w:rPr>
              <w:t>/</w:t>
            </w:r>
            <w:proofErr w:type="gramStart"/>
            <w:r w:rsidRPr="00842250">
              <w:rPr>
                <w:rFonts w:ascii="Times New Roman" w:hAnsi="Times New Roman" w:cs="Times New Roman"/>
                <w:i/>
                <w:lang w:val="en-IN"/>
              </w:rPr>
              <w:t>proc</w:t>
            </w:r>
            <w:proofErr w:type="gramEnd"/>
            <w:r w:rsidRPr="00842250">
              <w:rPr>
                <w:rFonts w:ascii="Times New Roman" w:hAnsi="Times New Roman" w:cs="Times New Roman"/>
                <w:i/>
                <w:lang w:val="en-IN"/>
              </w:rPr>
              <w:t xml:space="preserve"> File System</w:t>
            </w:r>
          </w:p>
        </w:tc>
        <w:tc>
          <w:tcPr>
            <w:tcW w:w="0" w:type="auto"/>
            <w:hideMark/>
          </w:tcPr>
          <w:p w14:paraId="686160E9" w14:textId="77777777" w:rsidR="00842250" w:rsidRPr="00842250" w:rsidRDefault="00842250" w:rsidP="00842250">
            <w:pPr>
              <w:spacing w:after="200" w:line="276" w:lineRule="auto"/>
              <w:rPr>
                <w:rFonts w:ascii="Times New Roman" w:hAnsi="Times New Roman" w:cs="Times New Roman"/>
                <w:i/>
                <w:lang w:val="en-IN"/>
              </w:rPr>
            </w:pPr>
            <w:r w:rsidRPr="00842250">
              <w:rPr>
                <w:rFonts w:ascii="Times New Roman" w:hAnsi="Times New Roman" w:cs="Times New Roman"/>
                <w:i/>
                <w:lang w:val="en-IN"/>
              </w:rPr>
              <w:t>To retrieve live information about CPU, memory, processes, uptime, and system statistics.</w:t>
            </w:r>
          </w:p>
        </w:tc>
      </w:tr>
      <w:tr w:rsidR="00842250" w:rsidRPr="00842250" w14:paraId="2DA03587" w14:textId="77777777" w:rsidTr="00842250">
        <w:tc>
          <w:tcPr>
            <w:tcW w:w="0" w:type="auto"/>
            <w:hideMark/>
          </w:tcPr>
          <w:p w14:paraId="106C3B18" w14:textId="77777777" w:rsidR="00842250" w:rsidRPr="00842250" w:rsidRDefault="00842250" w:rsidP="00842250">
            <w:pPr>
              <w:spacing w:after="200" w:line="276" w:lineRule="auto"/>
              <w:rPr>
                <w:rFonts w:ascii="Times New Roman" w:hAnsi="Times New Roman" w:cs="Times New Roman"/>
                <w:i/>
                <w:lang w:val="en-IN"/>
              </w:rPr>
            </w:pPr>
            <w:r w:rsidRPr="00842250">
              <w:rPr>
                <w:rFonts w:ascii="Times New Roman" w:hAnsi="Times New Roman" w:cs="Times New Roman"/>
                <w:i/>
                <w:lang w:val="en-IN"/>
              </w:rPr>
              <w:t>Process Management</w:t>
            </w:r>
          </w:p>
        </w:tc>
        <w:tc>
          <w:tcPr>
            <w:tcW w:w="0" w:type="auto"/>
            <w:hideMark/>
          </w:tcPr>
          <w:p w14:paraId="2323C097" w14:textId="77777777" w:rsidR="00842250" w:rsidRPr="00842250" w:rsidRDefault="00842250" w:rsidP="00842250">
            <w:pPr>
              <w:spacing w:after="200" w:line="276" w:lineRule="auto"/>
              <w:rPr>
                <w:rFonts w:ascii="Times New Roman" w:hAnsi="Times New Roman" w:cs="Times New Roman"/>
                <w:i/>
                <w:lang w:val="en-IN"/>
              </w:rPr>
            </w:pPr>
            <w:r w:rsidRPr="00842250">
              <w:rPr>
                <w:rFonts w:ascii="Times New Roman" w:hAnsi="Times New Roman" w:cs="Times New Roman"/>
                <w:i/>
                <w:lang w:val="en-IN"/>
              </w:rPr>
              <w:t>To monitor running processes and analyse their resource usage.</w:t>
            </w:r>
          </w:p>
        </w:tc>
      </w:tr>
      <w:tr w:rsidR="00842250" w:rsidRPr="00842250" w14:paraId="3D4DD316" w14:textId="77777777" w:rsidTr="00842250">
        <w:tc>
          <w:tcPr>
            <w:tcW w:w="0" w:type="auto"/>
            <w:hideMark/>
          </w:tcPr>
          <w:p w14:paraId="76323942" w14:textId="77777777" w:rsidR="00842250" w:rsidRPr="00842250" w:rsidRDefault="00842250" w:rsidP="00842250">
            <w:pPr>
              <w:spacing w:after="200" w:line="276" w:lineRule="auto"/>
              <w:rPr>
                <w:rFonts w:ascii="Times New Roman" w:hAnsi="Times New Roman" w:cs="Times New Roman"/>
                <w:i/>
                <w:lang w:val="en-IN"/>
              </w:rPr>
            </w:pPr>
            <w:r w:rsidRPr="00842250">
              <w:rPr>
                <w:rFonts w:ascii="Times New Roman" w:hAnsi="Times New Roman" w:cs="Times New Roman"/>
                <w:i/>
                <w:lang w:val="en-IN"/>
              </w:rPr>
              <w:t>File Handling (</w:t>
            </w:r>
            <w:proofErr w:type="gramStart"/>
            <w:r w:rsidRPr="00842250">
              <w:rPr>
                <w:rFonts w:ascii="Times New Roman" w:hAnsi="Times New Roman" w:cs="Times New Roman"/>
                <w:i/>
                <w:lang w:val="en-IN"/>
              </w:rPr>
              <w:t>open(</w:t>
            </w:r>
            <w:proofErr w:type="gramEnd"/>
            <w:r w:rsidRPr="00842250">
              <w:rPr>
                <w:rFonts w:ascii="Times New Roman" w:hAnsi="Times New Roman" w:cs="Times New Roman"/>
                <w:i/>
                <w:lang w:val="en-IN"/>
              </w:rPr>
              <w:t xml:space="preserve">), </w:t>
            </w:r>
            <w:proofErr w:type="gramStart"/>
            <w:r w:rsidRPr="00842250">
              <w:rPr>
                <w:rFonts w:ascii="Times New Roman" w:hAnsi="Times New Roman" w:cs="Times New Roman"/>
                <w:i/>
                <w:lang w:val="en-IN"/>
              </w:rPr>
              <w:t>read(</w:t>
            </w:r>
            <w:proofErr w:type="gramEnd"/>
            <w:r w:rsidRPr="00842250">
              <w:rPr>
                <w:rFonts w:ascii="Times New Roman" w:hAnsi="Times New Roman" w:cs="Times New Roman"/>
                <w:i/>
                <w:lang w:val="en-IN"/>
              </w:rPr>
              <w:t xml:space="preserve">), </w:t>
            </w:r>
            <w:proofErr w:type="gramStart"/>
            <w:r w:rsidRPr="00842250">
              <w:rPr>
                <w:rFonts w:ascii="Times New Roman" w:hAnsi="Times New Roman" w:cs="Times New Roman"/>
                <w:i/>
                <w:lang w:val="en-IN"/>
              </w:rPr>
              <w:t>close(</w:t>
            </w:r>
            <w:proofErr w:type="gramEnd"/>
            <w:r w:rsidRPr="00842250">
              <w:rPr>
                <w:rFonts w:ascii="Times New Roman" w:hAnsi="Times New Roman" w:cs="Times New Roman"/>
                <w:i/>
                <w:lang w:val="en-IN"/>
              </w:rPr>
              <w:t>))</w:t>
            </w:r>
          </w:p>
        </w:tc>
        <w:tc>
          <w:tcPr>
            <w:tcW w:w="0" w:type="auto"/>
            <w:hideMark/>
          </w:tcPr>
          <w:p w14:paraId="7FCB822C" w14:textId="77777777" w:rsidR="00842250" w:rsidRPr="00842250" w:rsidRDefault="00842250" w:rsidP="00842250">
            <w:pPr>
              <w:spacing w:after="200" w:line="276" w:lineRule="auto"/>
              <w:rPr>
                <w:rFonts w:ascii="Times New Roman" w:hAnsi="Times New Roman" w:cs="Times New Roman"/>
                <w:i/>
                <w:lang w:val="en-IN"/>
              </w:rPr>
            </w:pPr>
            <w:r w:rsidRPr="00842250">
              <w:rPr>
                <w:rFonts w:ascii="Times New Roman" w:hAnsi="Times New Roman" w:cs="Times New Roman"/>
                <w:i/>
                <w:lang w:val="en-IN"/>
              </w:rPr>
              <w:t>To access and read system information from Linux files and interfaces.</w:t>
            </w:r>
          </w:p>
        </w:tc>
      </w:tr>
      <w:tr w:rsidR="00842250" w:rsidRPr="00842250" w14:paraId="68520302" w14:textId="77777777" w:rsidTr="00842250">
        <w:tc>
          <w:tcPr>
            <w:tcW w:w="0" w:type="auto"/>
            <w:hideMark/>
          </w:tcPr>
          <w:p w14:paraId="6DA7CBA1" w14:textId="77777777" w:rsidR="00842250" w:rsidRPr="00842250" w:rsidRDefault="00842250" w:rsidP="00842250">
            <w:pPr>
              <w:spacing w:after="200" w:line="276" w:lineRule="auto"/>
              <w:rPr>
                <w:rFonts w:ascii="Times New Roman" w:hAnsi="Times New Roman" w:cs="Times New Roman"/>
                <w:i/>
                <w:lang w:val="en-IN"/>
              </w:rPr>
            </w:pPr>
            <w:r w:rsidRPr="00842250">
              <w:rPr>
                <w:rFonts w:ascii="Times New Roman" w:hAnsi="Times New Roman" w:cs="Times New Roman"/>
                <w:i/>
                <w:lang w:val="en-IN"/>
              </w:rPr>
              <w:t>Directory Handling (</w:t>
            </w:r>
            <w:proofErr w:type="spellStart"/>
            <w:proofErr w:type="gramStart"/>
            <w:r w:rsidRPr="00842250">
              <w:rPr>
                <w:rFonts w:ascii="Times New Roman" w:hAnsi="Times New Roman" w:cs="Times New Roman"/>
                <w:i/>
                <w:lang w:val="en-IN"/>
              </w:rPr>
              <w:t>opendir</w:t>
            </w:r>
            <w:proofErr w:type="spellEnd"/>
            <w:r w:rsidRPr="00842250">
              <w:rPr>
                <w:rFonts w:ascii="Times New Roman" w:hAnsi="Times New Roman" w:cs="Times New Roman"/>
                <w:i/>
                <w:lang w:val="en-IN"/>
              </w:rPr>
              <w:t>(</w:t>
            </w:r>
            <w:proofErr w:type="gramEnd"/>
            <w:r w:rsidRPr="00842250">
              <w:rPr>
                <w:rFonts w:ascii="Times New Roman" w:hAnsi="Times New Roman" w:cs="Times New Roman"/>
                <w:i/>
                <w:lang w:val="en-IN"/>
              </w:rPr>
              <w:t xml:space="preserve">), </w:t>
            </w:r>
            <w:proofErr w:type="spellStart"/>
            <w:proofErr w:type="gramStart"/>
            <w:r w:rsidRPr="00842250">
              <w:rPr>
                <w:rFonts w:ascii="Times New Roman" w:hAnsi="Times New Roman" w:cs="Times New Roman"/>
                <w:i/>
                <w:lang w:val="en-IN"/>
              </w:rPr>
              <w:t>readdir</w:t>
            </w:r>
            <w:proofErr w:type="spellEnd"/>
            <w:r w:rsidRPr="00842250">
              <w:rPr>
                <w:rFonts w:ascii="Times New Roman" w:hAnsi="Times New Roman" w:cs="Times New Roman"/>
                <w:i/>
                <w:lang w:val="en-IN"/>
              </w:rPr>
              <w:t>(</w:t>
            </w:r>
            <w:proofErr w:type="gramEnd"/>
            <w:r w:rsidRPr="00842250">
              <w:rPr>
                <w:rFonts w:ascii="Times New Roman" w:hAnsi="Times New Roman" w:cs="Times New Roman"/>
                <w:i/>
                <w:lang w:val="en-IN"/>
              </w:rPr>
              <w:t>))</w:t>
            </w:r>
          </w:p>
        </w:tc>
        <w:tc>
          <w:tcPr>
            <w:tcW w:w="0" w:type="auto"/>
            <w:hideMark/>
          </w:tcPr>
          <w:p w14:paraId="593BDB1E" w14:textId="77777777" w:rsidR="00842250" w:rsidRPr="00842250" w:rsidRDefault="00842250" w:rsidP="00842250">
            <w:pPr>
              <w:spacing w:after="200" w:line="276" w:lineRule="auto"/>
              <w:rPr>
                <w:rFonts w:ascii="Times New Roman" w:hAnsi="Times New Roman" w:cs="Times New Roman"/>
                <w:i/>
                <w:lang w:val="en-IN"/>
              </w:rPr>
            </w:pPr>
            <w:r w:rsidRPr="00842250">
              <w:rPr>
                <w:rFonts w:ascii="Times New Roman" w:hAnsi="Times New Roman" w:cs="Times New Roman"/>
                <w:i/>
                <w:lang w:val="en-IN"/>
              </w:rPr>
              <w:t>To access process directories and retrieve information about running processes.</w:t>
            </w:r>
          </w:p>
        </w:tc>
      </w:tr>
      <w:tr w:rsidR="00842250" w:rsidRPr="00842250" w14:paraId="6A1B7419" w14:textId="77777777" w:rsidTr="00842250">
        <w:tc>
          <w:tcPr>
            <w:tcW w:w="0" w:type="auto"/>
            <w:hideMark/>
          </w:tcPr>
          <w:p w14:paraId="2D4A6042" w14:textId="77777777" w:rsidR="00842250" w:rsidRPr="00842250" w:rsidRDefault="00842250" w:rsidP="00842250">
            <w:pPr>
              <w:spacing w:after="200" w:line="276" w:lineRule="auto"/>
              <w:rPr>
                <w:rFonts w:ascii="Times New Roman" w:hAnsi="Times New Roman" w:cs="Times New Roman"/>
                <w:i/>
                <w:lang w:val="en-IN"/>
              </w:rPr>
            </w:pPr>
            <w:proofErr w:type="gramStart"/>
            <w:r w:rsidRPr="00842250">
              <w:rPr>
                <w:rFonts w:ascii="Times New Roman" w:hAnsi="Times New Roman" w:cs="Times New Roman"/>
                <w:i/>
                <w:lang w:val="en-IN"/>
              </w:rPr>
              <w:t>sleep(</w:t>
            </w:r>
            <w:proofErr w:type="gramEnd"/>
            <w:r w:rsidRPr="00842250">
              <w:rPr>
                <w:rFonts w:ascii="Times New Roman" w:hAnsi="Times New Roman" w:cs="Times New Roman"/>
                <w:i/>
                <w:lang w:val="en-IN"/>
              </w:rPr>
              <w:t>) / Timers</w:t>
            </w:r>
          </w:p>
        </w:tc>
        <w:tc>
          <w:tcPr>
            <w:tcW w:w="0" w:type="auto"/>
            <w:hideMark/>
          </w:tcPr>
          <w:p w14:paraId="195B9979" w14:textId="77777777" w:rsidR="00842250" w:rsidRPr="00842250" w:rsidRDefault="00842250" w:rsidP="00842250">
            <w:pPr>
              <w:spacing w:after="200" w:line="276" w:lineRule="auto"/>
              <w:rPr>
                <w:rFonts w:ascii="Times New Roman" w:hAnsi="Times New Roman" w:cs="Times New Roman"/>
                <w:i/>
                <w:lang w:val="en-IN"/>
              </w:rPr>
            </w:pPr>
            <w:r w:rsidRPr="00842250">
              <w:rPr>
                <w:rFonts w:ascii="Times New Roman" w:hAnsi="Times New Roman" w:cs="Times New Roman"/>
                <w:i/>
                <w:lang w:val="en-IN"/>
              </w:rPr>
              <w:t>To perform periodic monitoring and data collection.</w:t>
            </w:r>
          </w:p>
        </w:tc>
      </w:tr>
      <w:tr w:rsidR="00842250" w:rsidRPr="00842250" w14:paraId="6ACE71EC" w14:textId="77777777" w:rsidTr="00842250">
        <w:tc>
          <w:tcPr>
            <w:tcW w:w="0" w:type="auto"/>
            <w:hideMark/>
          </w:tcPr>
          <w:p w14:paraId="3A41C550" w14:textId="77777777" w:rsidR="00842250" w:rsidRPr="00842250" w:rsidRDefault="00842250" w:rsidP="00842250">
            <w:pPr>
              <w:spacing w:after="200" w:line="276" w:lineRule="auto"/>
              <w:rPr>
                <w:rFonts w:ascii="Times New Roman" w:hAnsi="Times New Roman" w:cs="Times New Roman"/>
                <w:i/>
                <w:lang w:val="en-IN"/>
              </w:rPr>
            </w:pPr>
            <w:r w:rsidRPr="00842250">
              <w:rPr>
                <w:rFonts w:ascii="Times New Roman" w:hAnsi="Times New Roman" w:cs="Times New Roman"/>
                <w:i/>
                <w:lang w:val="en-IN"/>
              </w:rPr>
              <w:lastRenderedPageBreak/>
              <w:t>Process IDs (PID)</w:t>
            </w:r>
          </w:p>
        </w:tc>
        <w:tc>
          <w:tcPr>
            <w:tcW w:w="0" w:type="auto"/>
            <w:hideMark/>
          </w:tcPr>
          <w:p w14:paraId="083B6CED" w14:textId="77777777" w:rsidR="00842250" w:rsidRPr="00842250" w:rsidRDefault="00842250" w:rsidP="00842250">
            <w:pPr>
              <w:spacing w:after="200" w:line="276" w:lineRule="auto"/>
              <w:rPr>
                <w:rFonts w:ascii="Times New Roman" w:hAnsi="Times New Roman" w:cs="Times New Roman"/>
                <w:i/>
                <w:lang w:val="en-IN"/>
              </w:rPr>
            </w:pPr>
            <w:r w:rsidRPr="00842250">
              <w:rPr>
                <w:rFonts w:ascii="Times New Roman" w:hAnsi="Times New Roman" w:cs="Times New Roman"/>
                <w:i/>
                <w:lang w:val="en-IN"/>
              </w:rPr>
              <w:t>To identify and track individual running processes.</w:t>
            </w:r>
          </w:p>
        </w:tc>
      </w:tr>
      <w:tr w:rsidR="00842250" w:rsidRPr="00842250" w14:paraId="141A7103" w14:textId="77777777" w:rsidTr="00842250">
        <w:tc>
          <w:tcPr>
            <w:tcW w:w="0" w:type="auto"/>
            <w:hideMark/>
          </w:tcPr>
          <w:p w14:paraId="0CF562EC" w14:textId="77777777" w:rsidR="00842250" w:rsidRPr="00842250" w:rsidRDefault="00842250" w:rsidP="00842250">
            <w:pPr>
              <w:spacing w:after="200" w:line="276" w:lineRule="auto"/>
              <w:rPr>
                <w:rFonts w:ascii="Times New Roman" w:hAnsi="Times New Roman" w:cs="Times New Roman"/>
                <w:i/>
                <w:lang w:val="en-IN"/>
              </w:rPr>
            </w:pPr>
            <w:r w:rsidRPr="00842250">
              <w:rPr>
                <w:rFonts w:ascii="Times New Roman" w:hAnsi="Times New Roman" w:cs="Times New Roman"/>
                <w:i/>
                <w:lang w:val="en-IN"/>
              </w:rPr>
              <w:t>Signals</w:t>
            </w:r>
          </w:p>
        </w:tc>
        <w:tc>
          <w:tcPr>
            <w:tcW w:w="0" w:type="auto"/>
            <w:hideMark/>
          </w:tcPr>
          <w:p w14:paraId="3CE0B8B3" w14:textId="77777777" w:rsidR="00842250" w:rsidRPr="00842250" w:rsidRDefault="00842250" w:rsidP="00842250">
            <w:pPr>
              <w:spacing w:after="200" w:line="276" w:lineRule="auto"/>
              <w:rPr>
                <w:rFonts w:ascii="Times New Roman" w:hAnsi="Times New Roman" w:cs="Times New Roman"/>
                <w:i/>
                <w:lang w:val="en-IN"/>
              </w:rPr>
            </w:pPr>
            <w:r w:rsidRPr="00842250">
              <w:rPr>
                <w:rFonts w:ascii="Times New Roman" w:hAnsi="Times New Roman" w:cs="Times New Roman"/>
                <w:i/>
                <w:lang w:val="en-IN"/>
              </w:rPr>
              <w:t>To handle program termination and safely stop the monitoring process.</w:t>
            </w:r>
          </w:p>
        </w:tc>
      </w:tr>
      <w:tr w:rsidR="00842250" w:rsidRPr="00842250" w14:paraId="737A3E33" w14:textId="77777777" w:rsidTr="00842250">
        <w:tc>
          <w:tcPr>
            <w:tcW w:w="0" w:type="auto"/>
            <w:hideMark/>
          </w:tcPr>
          <w:p w14:paraId="556E4C97" w14:textId="77777777" w:rsidR="00842250" w:rsidRPr="00842250" w:rsidRDefault="00842250" w:rsidP="00842250">
            <w:pPr>
              <w:spacing w:after="200" w:line="276" w:lineRule="auto"/>
              <w:rPr>
                <w:rFonts w:ascii="Times New Roman" w:hAnsi="Times New Roman" w:cs="Times New Roman"/>
                <w:i/>
                <w:lang w:val="en-IN"/>
              </w:rPr>
            </w:pPr>
            <w:r w:rsidRPr="00842250">
              <w:rPr>
                <w:rFonts w:ascii="Times New Roman" w:hAnsi="Times New Roman" w:cs="Times New Roman"/>
                <w:i/>
                <w:lang w:val="en-IN"/>
              </w:rPr>
              <w:t>System Calls / POSIX APIs</w:t>
            </w:r>
          </w:p>
        </w:tc>
        <w:tc>
          <w:tcPr>
            <w:tcW w:w="0" w:type="auto"/>
            <w:hideMark/>
          </w:tcPr>
          <w:p w14:paraId="037D2828" w14:textId="77777777" w:rsidR="00842250" w:rsidRPr="00842250" w:rsidRDefault="00842250" w:rsidP="00842250">
            <w:pPr>
              <w:spacing w:after="200" w:line="276" w:lineRule="auto"/>
              <w:rPr>
                <w:rFonts w:ascii="Times New Roman" w:hAnsi="Times New Roman" w:cs="Times New Roman"/>
                <w:i/>
                <w:lang w:val="en-IN"/>
              </w:rPr>
            </w:pPr>
            <w:r w:rsidRPr="00842250">
              <w:rPr>
                <w:rFonts w:ascii="Times New Roman" w:hAnsi="Times New Roman" w:cs="Times New Roman"/>
                <w:i/>
                <w:lang w:val="en-IN"/>
              </w:rPr>
              <w:t>To interact with the Linux operating system and obtain system-level information.</w:t>
            </w:r>
          </w:p>
        </w:tc>
      </w:tr>
    </w:tbl>
    <w:p w14:paraId="7EDA0112" w14:textId="56E8D730" w:rsidR="00775B75" w:rsidRPr="00DA69B1" w:rsidRDefault="00000000">
      <w:pPr>
        <w:rPr>
          <w:rFonts w:ascii="Times New Roman" w:hAnsi="Times New Roman" w:cs="Times New Roman"/>
          <w:sz w:val="24"/>
          <w:szCs w:val="28"/>
        </w:rPr>
      </w:pPr>
      <w:r w:rsidRPr="00DA69B1">
        <w:rPr>
          <w:rFonts w:ascii="Times New Roman" w:hAnsi="Times New Roman" w:cs="Times New Roman"/>
          <w:b/>
          <w:sz w:val="32"/>
          <w:szCs w:val="28"/>
        </w:rPr>
        <w:t>6. Individual Contribution</w:t>
      </w:r>
    </w:p>
    <w:tbl>
      <w:tblPr>
        <w:tblStyle w:val="TableGrid"/>
        <w:tblW w:w="0" w:type="auto"/>
        <w:tblLook w:val="04A0" w:firstRow="1" w:lastRow="0" w:firstColumn="1" w:lastColumn="0" w:noHBand="0" w:noVBand="1"/>
      </w:tblPr>
      <w:tblGrid>
        <w:gridCol w:w="1322"/>
        <w:gridCol w:w="1347"/>
        <w:gridCol w:w="7627"/>
      </w:tblGrid>
      <w:tr w:rsidR="00842250" w:rsidRPr="00842250" w14:paraId="7C3B0F11" w14:textId="77777777" w:rsidTr="00842250">
        <w:tc>
          <w:tcPr>
            <w:tcW w:w="0" w:type="auto"/>
            <w:hideMark/>
          </w:tcPr>
          <w:p w14:paraId="4A1B5218" w14:textId="77777777" w:rsidR="00842250" w:rsidRPr="00842250" w:rsidRDefault="00842250" w:rsidP="00842250">
            <w:pPr>
              <w:spacing w:after="200" w:line="276" w:lineRule="auto"/>
              <w:rPr>
                <w:rFonts w:ascii="Times New Roman" w:hAnsi="Times New Roman" w:cs="Times New Roman"/>
                <w:b/>
                <w:bCs/>
                <w:i/>
                <w:lang w:val="en-IN"/>
              </w:rPr>
            </w:pPr>
            <w:r w:rsidRPr="00842250">
              <w:rPr>
                <w:rFonts w:ascii="Times New Roman" w:hAnsi="Times New Roman" w:cs="Times New Roman"/>
                <w:b/>
                <w:bCs/>
                <w:i/>
                <w:lang w:val="en-IN"/>
              </w:rPr>
              <w:t>Roll Number</w:t>
            </w:r>
          </w:p>
        </w:tc>
        <w:tc>
          <w:tcPr>
            <w:tcW w:w="0" w:type="auto"/>
            <w:hideMark/>
          </w:tcPr>
          <w:p w14:paraId="15293930" w14:textId="77777777" w:rsidR="00842250" w:rsidRPr="00842250" w:rsidRDefault="00842250" w:rsidP="00842250">
            <w:pPr>
              <w:spacing w:after="200" w:line="276" w:lineRule="auto"/>
              <w:rPr>
                <w:rFonts w:ascii="Times New Roman" w:hAnsi="Times New Roman" w:cs="Times New Roman"/>
                <w:b/>
                <w:bCs/>
                <w:i/>
                <w:lang w:val="en-IN"/>
              </w:rPr>
            </w:pPr>
            <w:r w:rsidRPr="00842250">
              <w:rPr>
                <w:rFonts w:ascii="Times New Roman" w:hAnsi="Times New Roman" w:cs="Times New Roman"/>
                <w:b/>
                <w:bCs/>
                <w:i/>
                <w:lang w:val="en-IN"/>
              </w:rPr>
              <w:t>Student Name</w:t>
            </w:r>
          </w:p>
        </w:tc>
        <w:tc>
          <w:tcPr>
            <w:tcW w:w="0" w:type="auto"/>
            <w:hideMark/>
          </w:tcPr>
          <w:p w14:paraId="6983B170" w14:textId="77777777" w:rsidR="00842250" w:rsidRPr="00842250" w:rsidRDefault="00842250" w:rsidP="00842250">
            <w:pPr>
              <w:spacing w:after="200" w:line="276" w:lineRule="auto"/>
              <w:rPr>
                <w:rFonts w:ascii="Times New Roman" w:hAnsi="Times New Roman" w:cs="Times New Roman"/>
                <w:b/>
                <w:bCs/>
                <w:i/>
                <w:lang w:val="en-IN"/>
              </w:rPr>
            </w:pPr>
            <w:r w:rsidRPr="00842250">
              <w:rPr>
                <w:rFonts w:ascii="Times New Roman" w:hAnsi="Times New Roman" w:cs="Times New Roman"/>
                <w:b/>
                <w:bCs/>
                <w:i/>
                <w:lang w:val="en-IN"/>
              </w:rPr>
              <w:t>Individual Responsibility</w:t>
            </w:r>
          </w:p>
        </w:tc>
      </w:tr>
      <w:tr w:rsidR="00842250" w:rsidRPr="00842250" w14:paraId="73F9D0A6" w14:textId="77777777" w:rsidTr="00842250">
        <w:tc>
          <w:tcPr>
            <w:tcW w:w="0" w:type="auto"/>
            <w:hideMark/>
          </w:tcPr>
          <w:p w14:paraId="00BE0946" w14:textId="230BBD4C" w:rsidR="001F3D76" w:rsidRPr="00842250" w:rsidRDefault="00972ED3" w:rsidP="00842250">
            <w:pPr>
              <w:spacing w:after="200" w:line="276" w:lineRule="auto"/>
              <w:rPr>
                <w:rFonts w:ascii="Times New Roman" w:hAnsi="Times New Roman" w:cs="Times New Roman"/>
                <w:i/>
                <w:lang w:val="en-IN"/>
              </w:rPr>
            </w:pPr>
            <w:r>
              <w:rPr>
                <w:rFonts w:ascii="Times New Roman" w:hAnsi="Times New Roman" w:cs="Times New Roman"/>
                <w:i/>
                <w:lang w:val="en-IN"/>
              </w:rPr>
              <w:t>2520030003</w:t>
            </w:r>
          </w:p>
        </w:tc>
        <w:tc>
          <w:tcPr>
            <w:tcW w:w="0" w:type="auto"/>
            <w:hideMark/>
          </w:tcPr>
          <w:p w14:paraId="15766CEB" w14:textId="685BB24C" w:rsidR="00842250" w:rsidRPr="00842250" w:rsidRDefault="00410875" w:rsidP="00842250">
            <w:pPr>
              <w:spacing w:after="200" w:line="276" w:lineRule="auto"/>
              <w:rPr>
                <w:rFonts w:ascii="Times New Roman" w:hAnsi="Times New Roman" w:cs="Times New Roman"/>
                <w:i/>
                <w:lang w:val="en-IN"/>
              </w:rPr>
            </w:pPr>
            <w:r>
              <w:rPr>
                <w:rFonts w:ascii="Times New Roman" w:hAnsi="Times New Roman" w:cs="Times New Roman"/>
                <w:i/>
                <w:lang w:val="en-IN"/>
              </w:rPr>
              <w:t>K. Bhavana</w:t>
            </w:r>
          </w:p>
        </w:tc>
        <w:tc>
          <w:tcPr>
            <w:tcW w:w="0" w:type="auto"/>
            <w:hideMark/>
          </w:tcPr>
          <w:p w14:paraId="7B3D2678" w14:textId="77777777" w:rsidR="00842250" w:rsidRPr="00842250" w:rsidRDefault="00842250" w:rsidP="00842250">
            <w:pPr>
              <w:spacing w:after="200" w:line="276" w:lineRule="auto"/>
              <w:rPr>
                <w:rFonts w:ascii="Times New Roman" w:hAnsi="Times New Roman" w:cs="Times New Roman"/>
                <w:i/>
                <w:lang w:val="en-IN"/>
              </w:rPr>
            </w:pPr>
            <w:r w:rsidRPr="00842250">
              <w:rPr>
                <w:rFonts w:ascii="Times New Roman" w:hAnsi="Times New Roman" w:cs="Times New Roman"/>
                <w:i/>
                <w:lang w:val="en-IN"/>
              </w:rPr>
              <w:t>System monitoring module: collecting CPU, memory, disk, uptime, and load information using /proc.</w:t>
            </w:r>
          </w:p>
        </w:tc>
      </w:tr>
      <w:tr w:rsidR="00842250" w:rsidRPr="00842250" w14:paraId="20A8FEB4" w14:textId="77777777" w:rsidTr="00842250">
        <w:tc>
          <w:tcPr>
            <w:tcW w:w="0" w:type="auto"/>
            <w:hideMark/>
          </w:tcPr>
          <w:p w14:paraId="51C66D0F" w14:textId="74B9FFBF" w:rsidR="00842250" w:rsidRPr="00842250" w:rsidRDefault="00410875" w:rsidP="00842250">
            <w:pPr>
              <w:spacing w:after="200" w:line="276" w:lineRule="auto"/>
              <w:rPr>
                <w:rFonts w:ascii="Times New Roman" w:hAnsi="Times New Roman" w:cs="Times New Roman"/>
                <w:i/>
                <w:lang w:val="en-IN"/>
              </w:rPr>
            </w:pPr>
            <w:r>
              <w:rPr>
                <w:rFonts w:ascii="Times New Roman" w:hAnsi="Times New Roman" w:cs="Times New Roman"/>
                <w:i/>
                <w:lang w:val="en-IN"/>
              </w:rPr>
              <w:t>2520030153</w:t>
            </w:r>
          </w:p>
        </w:tc>
        <w:tc>
          <w:tcPr>
            <w:tcW w:w="0" w:type="auto"/>
            <w:hideMark/>
          </w:tcPr>
          <w:p w14:paraId="4452C2EC" w14:textId="328BA62D" w:rsidR="00842250" w:rsidRPr="00842250" w:rsidRDefault="00410875" w:rsidP="00842250">
            <w:pPr>
              <w:spacing w:after="200" w:line="276" w:lineRule="auto"/>
              <w:rPr>
                <w:rFonts w:ascii="Times New Roman" w:hAnsi="Times New Roman" w:cs="Times New Roman"/>
                <w:i/>
                <w:lang w:val="en-IN"/>
              </w:rPr>
            </w:pPr>
            <w:r>
              <w:rPr>
                <w:rFonts w:ascii="Times New Roman" w:hAnsi="Times New Roman" w:cs="Times New Roman"/>
                <w:i/>
                <w:lang w:val="en-IN"/>
              </w:rPr>
              <w:t>K. Srihitha</w:t>
            </w:r>
          </w:p>
        </w:tc>
        <w:tc>
          <w:tcPr>
            <w:tcW w:w="0" w:type="auto"/>
            <w:hideMark/>
          </w:tcPr>
          <w:p w14:paraId="360CB5D8" w14:textId="77777777" w:rsidR="00842250" w:rsidRPr="00842250" w:rsidRDefault="00842250" w:rsidP="00842250">
            <w:pPr>
              <w:spacing w:after="200" w:line="276" w:lineRule="auto"/>
              <w:rPr>
                <w:rFonts w:ascii="Times New Roman" w:hAnsi="Times New Roman" w:cs="Times New Roman"/>
                <w:i/>
                <w:lang w:val="en-IN"/>
              </w:rPr>
            </w:pPr>
            <w:r w:rsidRPr="00842250">
              <w:rPr>
                <w:rFonts w:ascii="Times New Roman" w:hAnsi="Times New Roman" w:cs="Times New Roman"/>
                <w:i/>
                <w:lang w:val="en-IN"/>
              </w:rPr>
              <w:t>Process monitoring module: identifying running processes and analysing process-level resource usage.</w:t>
            </w:r>
          </w:p>
        </w:tc>
      </w:tr>
      <w:tr w:rsidR="00842250" w:rsidRPr="00842250" w14:paraId="5D3333C3" w14:textId="77777777" w:rsidTr="00842250">
        <w:tc>
          <w:tcPr>
            <w:tcW w:w="0" w:type="auto"/>
            <w:hideMark/>
          </w:tcPr>
          <w:p w14:paraId="0E401410" w14:textId="18D3DD55" w:rsidR="00842250" w:rsidRPr="00842250" w:rsidRDefault="00410875" w:rsidP="00842250">
            <w:pPr>
              <w:spacing w:after="200" w:line="276" w:lineRule="auto"/>
              <w:rPr>
                <w:rFonts w:ascii="Times New Roman" w:hAnsi="Times New Roman" w:cs="Times New Roman"/>
                <w:i/>
                <w:lang w:val="en-IN"/>
              </w:rPr>
            </w:pPr>
            <w:r>
              <w:rPr>
                <w:rFonts w:ascii="Times New Roman" w:hAnsi="Times New Roman" w:cs="Times New Roman"/>
                <w:i/>
                <w:lang w:val="en-IN"/>
              </w:rPr>
              <w:t>2520030189</w:t>
            </w:r>
          </w:p>
        </w:tc>
        <w:tc>
          <w:tcPr>
            <w:tcW w:w="0" w:type="auto"/>
            <w:hideMark/>
          </w:tcPr>
          <w:p w14:paraId="4B4E6707" w14:textId="6A807761" w:rsidR="00842250" w:rsidRPr="00410875" w:rsidRDefault="00410875" w:rsidP="00410875">
            <w:pPr>
              <w:rPr>
                <w:rFonts w:ascii="Times New Roman" w:hAnsi="Times New Roman" w:cs="Times New Roman"/>
                <w:i/>
                <w:lang w:val="en-IN"/>
              </w:rPr>
            </w:pPr>
            <w:r w:rsidRPr="00410875">
              <w:rPr>
                <w:rFonts w:ascii="Times New Roman" w:hAnsi="Times New Roman" w:cs="Times New Roman"/>
                <w:i/>
                <w:lang w:val="en-IN"/>
              </w:rPr>
              <w:t>A.</w:t>
            </w:r>
            <w:r>
              <w:rPr>
                <w:rFonts w:ascii="Times New Roman" w:hAnsi="Times New Roman" w:cs="Times New Roman"/>
                <w:i/>
                <w:lang w:val="en-IN"/>
              </w:rPr>
              <w:t xml:space="preserve"> </w:t>
            </w:r>
            <w:r w:rsidRPr="00410875">
              <w:rPr>
                <w:rFonts w:ascii="Times New Roman" w:hAnsi="Times New Roman" w:cs="Times New Roman"/>
                <w:i/>
                <w:lang w:val="en-IN"/>
              </w:rPr>
              <w:t>Akshaya</w:t>
            </w:r>
          </w:p>
        </w:tc>
        <w:tc>
          <w:tcPr>
            <w:tcW w:w="0" w:type="auto"/>
            <w:hideMark/>
          </w:tcPr>
          <w:p w14:paraId="19D360BF" w14:textId="77777777" w:rsidR="00842250" w:rsidRPr="00842250" w:rsidRDefault="00842250" w:rsidP="00842250">
            <w:pPr>
              <w:spacing w:after="200" w:line="276" w:lineRule="auto"/>
              <w:rPr>
                <w:rFonts w:ascii="Times New Roman" w:hAnsi="Times New Roman" w:cs="Times New Roman"/>
                <w:i/>
                <w:lang w:val="en-IN"/>
              </w:rPr>
            </w:pPr>
            <w:r w:rsidRPr="00842250">
              <w:rPr>
                <w:rFonts w:ascii="Times New Roman" w:hAnsi="Times New Roman" w:cs="Times New Roman"/>
                <w:i/>
                <w:lang w:val="en-IN"/>
              </w:rPr>
              <w:t>Data analysis and anomaly detection: analysing historical data and detecting abnormal resource usage patterns.</w:t>
            </w:r>
          </w:p>
        </w:tc>
      </w:tr>
      <w:tr w:rsidR="00842250" w:rsidRPr="00842250" w14:paraId="2241D88E" w14:textId="77777777" w:rsidTr="00842250">
        <w:tc>
          <w:tcPr>
            <w:tcW w:w="0" w:type="auto"/>
            <w:hideMark/>
          </w:tcPr>
          <w:p w14:paraId="10559869" w14:textId="343D1065" w:rsidR="00842250" w:rsidRPr="00842250" w:rsidRDefault="00410875" w:rsidP="00842250">
            <w:pPr>
              <w:spacing w:after="200" w:line="276" w:lineRule="auto"/>
              <w:rPr>
                <w:rFonts w:ascii="Times New Roman" w:hAnsi="Times New Roman" w:cs="Times New Roman"/>
                <w:i/>
                <w:lang w:val="en-IN"/>
              </w:rPr>
            </w:pPr>
            <w:r>
              <w:rPr>
                <w:rFonts w:ascii="Times New Roman" w:hAnsi="Times New Roman" w:cs="Times New Roman"/>
                <w:i/>
                <w:lang w:val="en-IN"/>
              </w:rPr>
              <w:t>2520030211</w:t>
            </w:r>
          </w:p>
        </w:tc>
        <w:tc>
          <w:tcPr>
            <w:tcW w:w="0" w:type="auto"/>
            <w:hideMark/>
          </w:tcPr>
          <w:p w14:paraId="3EC49C15" w14:textId="4BD9E836" w:rsidR="00842250" w:rsidRPr="00842250" w:rsidRDefault="00410875" w:rsidP="00842250">
            <w:pPr>
              <w:spacing w:after="200" w:line="276" w:lineRule="auto"/>
              <w:rPr>
                <w:rFonts w:ascii="Times New Roman" w:hAnsi="Times New Roman" w:cs="Times New Roman"/>
                <w:i/>
                <w:lang w:val="en-IN"/>
              </w:rPr>
            </w:pPr>
            <w:r>
              <w:rPr>
                <w:rFonts w:ascii="Times New Roman" w:hAnsi="Times New Roman" w:cs="Times New Roman"/>
                <w:i/>
                <w:lang w:val="en-IN"/>
              </w:rPr>
              <w:t>Y. Bhaarathi</w:t>
            </w:r>
          </w:p>
        </w:tc>
        <w:tc>
          <w:tcPr>
            <w:tcW w:w="0" w:type="auto"/>
            <w:hideMark/>
          </w:tcPr>
          <w:p w14:paraId="17A4A45A" w14:textId="77777777" w:rsidR="00842250" w:rsidRPr="00842250" w:rsidRDefault="00842250" w:rsidP="00842250">
            <w:pPr>
              <w:spacing w:after="200" w:line="276" w:lineRule="auto"/>
              <w:rPr>
                <w:rFonts w:ascii="Times New Roman" w:hAnsi="Times New Roman" w:cs="Times New Roman"/>
                <w:i/>
                <w:lang w:val="en-IN"/>
              </w:rPr>
            </w:pPr>
            <w:r w:rsidRPr="00842250">
              <w:rPr>
                <w:rFonts w:ascii="Times New Roman" w:hAnsi="Times New Roman" w:cs="Times New Roman"/>
                <w:i/>
                <w:lang w:val="en-IN"/>
              </w:rPr>
              <w:t>Alert, recommendation, testing, GitHub documentation, and integration of all modules.</w:t>
            </w:r>
          </w:p>
        </w:tc>
      </w:tr>
    </w:tbl>
    <w:p w14:paraId="62375061" w14:textId="77777777" w:rsidR="00842250" w:rsidRDefault="00842250">
      <w:pPr>
        <w:rPr>
          <w:rFonts w:ascii="Times New Roman" w:hAnsi="Times New Roman" w:cs="Times New Roman"/>
          <w:b/>
          <w:sz w:val="24"/>
        </w:rPr>
      </w:pPr>
    </w:p>
    <w:p w14:paraId="66A172BB" w14:textId="5B4ADE19" w:rsidR="00775B75" w:rsidRPr="00DA69B1" w:rsidRDefault="00000000">
      <w:pPr>
        <w:rPr>
          <w:rFonts w:ascii="Times New Roman" w:hAnsi="Times New Roman" w:cs="Times New Roman"/>
          <w:sz w:val="24"/>
          <w:szCs w:val="28"/>
        </w:rPr>
      </w:pPr>
      <w:r w:rsidRPr="00DA69B1">
        <w:rPr>
          <w:rFonts w:ascii="Times New Roman" w:hAnsi="Times New Roman" w:cs="Times New Roman"/>
          <w:b/>
          <w:sz w:val="32"/>
          <w:szCs w:val="28"/>
        </w:rPr>
        <w:t>7. Tools / Platforms / Software Used</w:t>
      </w:r>
    </w:p>
    <w:tbl>
      <w:tblPr>
        <w:tblStyle w:val="PlainTable1"/>
        <w:tblW w:w="0" w:type="auto"/>
        <w:tblLook w:val="04A0" w:firstRow="1" w:lastRow="0" w:firstColumn="1" w:lastColumn="0" w:noHBand="0" w:noVBand="1"/>
      </w:tblPr>
      <w:tblGrid>
        <w:gridCol w:w="2480"/>
        <w:gridCol w:w="4865"/>
      </w:tblGrid>
      <w:tr w:rsidR="00842250" w:rsidRPr="00842250" w14:paraId="11BD52C1" w14:textId="77777777" w:rsidTr="001F3D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99C8E" w14:textId="77777777" w:rsidR="00842250" w:rsidRPr="00842250" w:rsidRDefault="00842250" w:rsidP="00842250">
            <w:pPr>
              <w:spacing w:after="200" w:line="276" w:lineRule="auto"/>
              <w:rPr>
                <w:rFonts w:ascii="Times New Roman" w:hAnsi="Times New Roman" w:cs="Times New Roman"/>
                <w:i/>
                <w:lang w:val="en-IN"/>
              </w:rPr>
            </w:pPr>
            <w:r w:rsidRPr="00842250">
              <w:rPr>
                <w:rFonts w:ascii="Times New Roman" w:hAnsi="Times New Roman" w:cs="Times New Roman"/>
                <w:i/>
                <w:lang w:val="en-IN"/>
              </w:rPr>
              <w:t>Tool / Platform / Software</w:t>
            </w:r>
          </w:p>
        </w:tc>
        <w:tc>
          <w:tcPr>
            <w:tcW w:w="0" w:type="auto"/>
            <w:hideMark/>
          </w:tcPr>
          <w:p w14:paraId="4D27FA62" w14:textId="77777777" w:rsidR="00842250" w:rsidRPr="00842250" w:rsidRDefault="00842250" w:rsidP="00842250">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lang w:val="en-IN"/>
              </w:rPr>
            </w:pPr>
            <w:r w:rsidRPr="00842250">
              <w:rPr>
                <w:rFonts w:ascii="Times New Roman" w:hAnsi="Times New Roman" w:cs="Times New Roman"/>
                <w:i/>
                <w:lang w:val="en-IN"/>
              </w:rPr>
              <w:t>Purpose</w:t>
            </w:r>
          </w:p>
        </w:tc>
      </w:tr>
      <w:tr w:rsidR="00842250" w:rsidRPr="00842250" w14:paraId="49DEF549" w14:textId="77777777" w:rsidTr="001F3D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C5EBA" w14:textId="77777777" w:rsidR="00842250" w:rsidRPr="00842250" w:rsidRDefault="00842250" w:rsidP="00842250">
            <w:pPr>
              <w:spacing w:after="200" w:line="276" w:lineRule="auto"/>
              <w:rPr>
                <w:rFonts w:ascii="Times New Roman" w:hAnsi="Times New Roman" w:cs="Times New Roman"/>
                <w:i/>
                <w:lang w:val="en-IN"/>
              </w:rPr>
            </w:pPr>
            <w:r w:rsidRPr="00842250">
              <w:rPr>
                <w:rFonts w:ascii="Times New Roman" w:hAnsi="Times New Roman" w:cs="Times New Roman"/>
                <w:i/>
                <w:lang w:val="en-IN"/>
              </w:rPr>
              <w:t>Linux / Ubuntu or WSL</w:t>
            </w:r>
          </w:p>
        </w:tc>
        <w:tc>
          <w:tcPr>
            <w:tcW w:w="0" w:type="auto"/>
            <w:hideMark/>
          </w:tcPr>
          <w:p w14:paraId="066ACA49" w14:textId="77777777" w:rsidR="00842250" w:rsidRPr="00842250" w:rsidRDefault="00842250" w:rsidP="00842250">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lang w:val="en-IN"/>
              </w:rPr>
            </w:pPr>
            <w:r w:rsidRPr="00842250">
              <w:rPr>
                <w:rFonts w:ascii="Times New Roman" w:hAnsi="Times New Roman" w:cs="Times New Roman"/>
                <w:i/>
                <w:lang w:val="en-IN"/>
              </w:rPr>
              <w:t>Real platform for developing and testing the system.</w:t>
            </w:r>
          </w:p>
        </w:tc>
      </w:tr>
      <w:tr w:rsidR="00842250" w:rsidRPr="00842250" w14:paraId="09EAB45E" w14:textId="77777777" w:rsidTr="001F3D76">
        <w:tc>
          <w:tcPr>
            <w:cnfStyle w:val="001000000000" w:firstRow="0" w:lastRow="0" w:firstColumn="1" w:lastColumn="0" w:oddVBand="0" w:evenVBand="0" w:oddHBand="0" w:evenHBand="0" w:firstRowFirstColumn="0" w:firstRowLastColumn="0" w:lastRowFirstColumn="0" w:lastRowLastColumn="0"/>
            <w:tcW w:w="0" w:type="auto"/>
            <w:hideMark/>
          </w:tcPr>
          <w:p w14:paraId="0974D627" w14:textId="77777777" w:rsidR="00842250" w:rsidRPr="00842250" w:rsidRDefault="00842250" w:rsidP="00842250">
            <w:pPr>
              <w:spacing w:after="200" w:line="276" w:lineRule="auto"/>
              <w:rPr>
                <w:rFonts w:ascii="Times New Roman" w:hAnsi="Times New Roman" w:cs="Times New Roman"/>
                <w:i/>
                <w:lang w:val="en-IN"/>
              </w:rPr>
            </w:pPr>
            <w:r w:rsidRPr="00842250">
              <w:rPr>
                <w:rFonts w:ascii="Times New Roman" w:hAnsi="Times New Roman" w:cs="Times New Roman"/>
                <w:i/>
                <w:lang w:val="en-IN"/>
              </w:rPr>
              <w:t>C / C++</w:t>
            </w:r>
          </w:p>
        </w:tc>
        <w:tc>
          <w:tcPr>
            <w:tcW w:w="0" w:type="auto"/>
            <w:hideMark/>
          </w:tcPr>
          <w:p w14:paraId="62484778" w14:textId="77777777" w:rsidR="00842250" w:rsidRPr="00842250" w:rsidRDefault="00842250" w:rsidP="00842250">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lang w:val="en-IN"/>
              </w:rPr>
            </w:pPr>
            <w:r w:rsidRPr="00842250">
              <w:rPr>
                <w:rFonts w:ascii="Times New Roman" w:hAnsi="Times New Roman" w:cs="Times New Roman"/>
                <w:i/>
                <w:lang w:val="en-IN"/>
              </w:rPr>
              <w:t>Implementation of the system monitoring tool.</w:t>
            </w:r>
          </w:p>
        </w:tc>
      </w:tr>
      <w:tr w:rsidR="00842250" w:rsidRPr="00842250" w14:paraId="31E16BB5" w14:textId="77777777" w:rsidTr="001F3D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163199" w14:textId="77777777" w:rsidR="00842250" w:rsidRPr="00842250" w:rsidRDefault="00842250" w:rsidP="00842250">
            <w:pPr>
              <w:spacing w:after="200" w:line="276" w:lineRule="auto"/>
              <w:rPr>
                <w:rFonts w:ascii="Times New Roman" w:hAnsi="Times New Roman" w:cs="Times New Roman"/>
                <w:i/>
                <w:lang w:val="en-IN"/>
              </w:rPr>
            </w:pPr>
            <w:r w:rsidRPr="00842250">
              <w:rPr>
                <w:rFonts w:ascii="Times New Roman" w:hAnsi="Times New Roman" w:cs="Times New Roman"/>
                <w:i/>
                <w:lang w:val="en-IN"/>
              </w:rPr>
              <w:t>GCC / G++</w:t>
            </w:r>
          </w:p>
        </w:tc>
        <w:tc>
          <w:tcPr>
            <w:tcW w:w="0" w:type="auto"/>
            <w:hideMark/>
          </w:tcPr>
          <w:p w14:paraId="4A797DF1" w14:textId="77777777" w:rsidR="00842250" w:rsidRPr="00842250" w:rsidRDefault="00842250" w:rsidP="00842250">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lang w:val="en-IN"/>
              </w:rPr>
            </w:pPr>
            <w:r w:rsidRPr="00842250">
              <w:rPr>
                <w:rFonts w:ascii="Times New Roman" w:hAnsi="Times New Roman" w:cs="Times New Roman"/>
                <w:i/>
                <w:lang w:val="en-IN"/>
              </w:rPr>
              <w:t>Compilation of the source code.</w:t>
            </w:r>
          </w:p>
        </w:tc>
      </w:tr>
      <w:tr w:rsidR="00842250" w:rsidRPr="00842250" w14:paraId="77518C2B" w14:textId="77777777" w:rsidTr="001F3D76">
        <w:tc>
          <w:tcPr>
            <w:cnfStyle w:val="001000000000" w:firstRow="0" w:lastRow="0" w:firstColumn="1" w:lastColumn="0" w:oddVBand="0" w:evenVBand="0" w:oddHBand="0" w:evenHBand="0" w:firstRowFirstColumn="0" w:firstRowLastColumn="0" w:lastRowFirstColumn="0" w:lastRowLastColumn="0"/>
            <w:tcW w:w="0" w:type="auto"/>
            <w:hideMark/>
          </w:tcPr>
          <w:p w14:paraId="2FEDBA79" w14:textId="77777777" w:rsidR="00842250" w:rsidRPr="00842250" w:rsidRDefault="00842250" w:rsidP="00842250">
            <w:pPr>
              <w:spacing w:after="200" w:line="276" w:lineRule="auto"/>
              <w:rPr>
                <w:rFonts w:ascii="Times New Roman" w:hAnsi="Times New Roman" w:cs="Times New Roman"/>
                <w:i/>
                <w:lang w:val="en-IN"/>
              </w:rPr>
            </w:pPr>
            <w:r w:rsidRPr="00842250">
              <w:rPr>
                <w:rFonts w:ascii="Times New Roman" w:hAnsi="Times New Roman" w:cs="Times New Roman"/>
                <w:i/>
                <w:lang w:val="en-IN"/>
              </w:rPr>
              <w:t>/</w:t>
            </w:r>
            <w:proofErr w:type="gramStart"/>
            <w:r w:rsidRPr="00842250">
              <w:rPr>
                <w:rFonts w:ascii="Times New Roman" w:hAnsi="Times New Roman" w:cs="Times New Roman"/>
                <w:i/>
                <w:lang w:val="en-IN"/>
              </w:rPr>
              <w:t>proc</w:t>
            </w:r>
            <w:proofErr w:type="gramEnd"/>
            <w:r w:rsidRPr="00842250">
              <w:rPr>
                <w:rFonts w:ascii="Times New Roman" w:hAnsi="Times New Roman" w:cs="Times New Roman"/>
                <w:i/>
                <w:lang w:val="en-IN"/>
              </w:rPr>
              <w:t xml:space="preserve"> File System</w:t>
            </w:r>
          </w:p>
        </w:tc>
        <w:tc>
          <w:tcPr>
            <w:tcW w:w="0" w:type="auto"/>
            <w:hideMark/>
          </w:tcPr>
          <w:p w14:paraId="4E1784E1" w14:textId="77777777" w:rsidR="00842250" w:rsidRPr="00842250" w:rsidRDefault="00842250" w:rsidP="00842250">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lang w:val="en-IN"/>
              </w:rPr>
            </w:pPr>
            <w:r w:rsidRPr="00842250">
              <w:rPr>
                <w:rFonts w:ascii="Times New Roman" w:hAnsi="Times New Roman" w:cs="Times New Roman"/>
                <w:i/>
                <w:lang w:val="en-IN"/>
              </w:rPr>
              <w:t>Accessing real-time system and process information.</w:t>
            </w:r>
          </w:p>
        </w:tc>
      </w:tr>
      <w:tr w:rsidR="00842250" w:rsidRPr="00842250" w14:paraId="065DC914" w14:textId="77777777" w:rsidTr="001F3D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7B450F" w14:textId="77777777" w:rsidR="00842250" w:rsidRPr="00842250" w:rsidRDefault="00842250" w:rsidP="00842250">
            <w:pPr>
              <w:spacing w:after="200" w:line="276" w:lineRule="auto"/>
              <w:rPr>
                <w:rFonts w:ascii="Times New Roman" w:hAnsi="Times New Roman" w:cs="Times New Roman"/>
                <w:i/>
                <w:lang w:val="en-IN"/>
              </w:rPr>
            </w:pPr>
            <w:r w:rsidRPr="00842250">
              <w:rPr>
                <w:rFonts w:ascii="Times New Roman" w:hAnsi="Times New Roman" w:cs="Times New Roman"/>
                <w:i/>
                <w:lang w:val="en-IN"/>
              </w:rPr>
              <w:t>POSIX / Linux APIs</w:t>
            </w:r>
          </w:p>
        </w:tc>
        <w:tc>
          <w:tcPr>
            <w:tcW w:w="0" w:type="auto"/>
            <w:hideMark/>
          </w:tcPr>
          <w:p w14:paraId="2A15189B" w14:textId="77777777" w:rsidR="00842250" w:rsidRPr="00842250" w:rsidRDefault="00842250" w:rsidP="00842250">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lang w:val="en-IN"/>
              </w:rPr>
            </w:pPr>
            <w:r w:rsidRPr="00842250">
              <w:rPr>
                <w:rFonts w:ascii="Times New Roman" w:hAnsi="Times New Roman" w:cs="Times New Roman"/>
                <w:i/>
                <w:lang w:val="en-IN"/>
              </w:rPr>
              <w:t>Interacting with Linux system resources and processes.</w:t>
            </w:r>
          </w:p>
        </w:tc>
      </w:tr>
      <w:tr w:rsidR="00842250" w:rsidRPr="00842250" w14:paraId="41991007" w14:textId="77777777" w:rsidTr="001F3D76">
        <w:tc>
          <w:tcPr>
            <w:cnfStyle w:val="001000000000" w:firstRow="0" w:lastRow="0" w:firstColumn="1" w:lastColumn="0" w:oddVBand="0" w:evenVBand="0" w:oddHBand="0" w:evenHBand="0" w:firstRowFirstColumn="0" w:firstRowLastColumn="0" w:lastRowFirstColumn="0" w:lastRowLastColumn="0"/>
            <w:tcW w:w="0" w:type="auto"/>
            <w:hideMark/>
          </w:tcPr>
          <w:p w14:paraId="56F7C4C7" w14:textId="77777777" w:rsidR="00842250" w:rsidRPr="00842250" w:rsidRDefault="00842250" w:rsidP="00842250">
            <w:pPr>
              <w:spacing w:after="200" w:line="276" w:lineRule="auto"/>
              <w:rPr>
                <w:rFonts w:ascii="Times New Roman" w:hAnsi="Times New Roman" w:cs="Times New Roman"/>
                <w:i/>
                <w:lang w:val="en-IN"/>
              </w:rPr>
            </w:pPr>
            <w:r w:rsidRPr="00842250">
              <w:rPr>
                <w:rFonts w:ascii="Times New Roman" w:hAnsi="Times New Roman" w:cs="Times New Roman"/>
                <w:i/>
                <w:lang w:val="en-IN"/>
              </w:rPr>
              <w:t>Visual Studio Code</w:t>
            </w:r>
          </w:p>
        </w:tc>
        <w:tc>
          <w:tcPr>
            <w:tcW w:w="0" w:type="auto"/>
            <w:hideMark/>
          </w:tcPr>
          <w:p w14:paraId="7A44EF30" w14:textId="77777777" w:rsidR="00842250" w:rsidRPr="00842250" w:rsidRDefault="00842250" w:rsidP="00842250">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lang w:val="en-IN"/>
              </w:rPr>
            </w:pPr>
            <w:r w:rsidRPr="00842250">
              <w:rPr>
                <w:rFonts w:ascii="Times New Roman" w:hAnsi="Times New Roman" w:cs="Times New Roman"/>
                <w:i/>
                <w:lang w:val="en-IN"/>
              </w:rPr>
              <w:t>Writing and managing the project source code.</w:t>
            </w:r>
          </w:p>
        </w:tc>
      </w:tr>
      <w:tr w:rsidR="00842250" w:rsidRPr="00842250" w14:paraId="108C7B85" w14:textId="77777777" w:rsidTr="001F3D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8C5AB" w14:textId="77777777" w:rsidR="00842250" w:rsidRPr="00842250" w:rsidRDefault="00842250" w:rsidP="00842250">
            <w:pPr>
              <w:spacing w:after="200" w:line="276" w:lineRule="auto"/>
              <w:rPr>
                <w:rFonts w:ascii="Times New Roman" w:hAnsi="Times New Roman" w:cs="Times New Roman"/>
                <w:i/>
                <w:lang w:val="en-IN"/>
              </w:rPr>
            </w:pPr>
            <w:r w:rsidRPr="00842250">
              <w:rPr>
                <w:rFonts w:ascii="Times New Roman" w:hAnsi="Times New Roman" w:cs="Times New Roman"/>
                <w:i/>
                <w:lang w:val="en-IN"/>
              </w:rPr>
              <w:t>GitHub</w:t>
            </w:r>
          </w:p>
        </w:tc>
        <w:tc>
          <w:tcPr>
            <w:tcW w:w="0" w:type="auto"/>
            <w:hideMark/>
          </w:tcPr>
          <w:p w14:paraId="739404E3" w14:textId="77777777" w:rsidR="00842250" w:rsidRPr="00842250" w:rsidRDefault="00842250" w:rsidP="00842250">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lang w:val="en-IN"/>
              </w:rPr>
            </w:pPr>
            <w:r w:rsidRPr="00842250">
              <w:rPr>
                <w:rFonts w:ascii="Times New Roman" w:hAnsi="Times New Roman" w:cs="Times New Roman"/>
                <w:i/>
                <w:lang w:val="en-IN"/>
              </w:rPr>
              <w:t>Version control and project documentation.</w:t>
            </w:r>
          </w:p>
        </w:tc>
      </w:tr>
    </w:tbl>
    <w:p w14:paraId="565B1DE0" w14:textId="1EA0E80F" w:rsidR="00775B75" w:rsidRPr="00DA69B1" w:rsidRDefault="00000000">
      <w:pPr>
        <w:rPr>
          <w:rFonts w:ascii="Times New Roman" w:hAnsi="Times New Roman" w:cs="Times New Roman"/>
          <w:sz w:val="24"/>
          <w:szCs w:val="28"/>
        </w:rPr>
      </w:pPr>
      <w:r w:rsidRPr="00DA69B1">
        <w:rPr>
          <w:rFonts w:ascii="Times New Roman" w:hAnsi="Times New Roman" w:cs="Times New Roman"/>
          <w:b/>
          <w:sz w:val="32"/>
          <w:szCs w:val="28"/>
        </w:rPr>
        <w:t>8. Expected Outcome</w:t>
      </w:r>
    </w:p>
    <w:p w14:paraId="6070412A" w14:textId="77777777" w:rsidR="00842250" w:rsidRPr="00842250" w:rsidRDefault="00842250" w:rsidP="00842250">
      <w:pPr>
        <w:rPr>
          <w:rFonts w:ascii="Times New Roman" w:hAnsi="Times New Roman" w:cs="Times New Roman"/>
          <w:i/>
          <w:lang w:val="en-IN"/>
        </w:rPr>
      </w:pPr>
      <w:r w:rsidRPr="00842250">
        <w:rPr>
          <w:rFonts w:ascii="Times New Roman" w:hAnsi="Times New Roman" w:cs="Times New Roman"/>
          <w:i/>
          <w:lang w:val="en-IN"/>
        </w:rPr>
        <w:t>The expected outcome of the project is a functional Linux-based system monitoring tool capable of collecting and displaying real-time information about CPU utilization, memory usage, disk usage, system load, uptime, and running processes.</w:t>
      </w:r>
    </w:p>
    <w:p w14:paraId="4D80CE76" w14:textId="77777777" w:rsidR="00842250" w:rsidRPr="00842250" w:rsidRDefault="00842250" w:rsidP="00842250">
      <w:pPr>
        <w:rPr>
          <w:rFonts w:ascii="Times New Roman" w:hAnsi="Times New Roman" w:cs="Times New Roman"/>
          <w:i/>
          <w:lang w:val="en-IN"/>
        </w:rPr>
      </w:pPr>
      <w:r w:rsidRPr="00842250">
        <w:rPr>
          <w:rFonts w:ascii="Times New Roman" w:hAnsi="Times New Roman" w:cs="Times New Roman"/>
          <w:i/>
          <w:lang w:val="en-IN"/>
        </w:rPr>
        <w:t>The system will maintain resource usage data over time and analyse it to identify temporary spikes, persistent high resource consumption, and unusual system behaviour. When an abnormal condition is detected, the tool will identify the processes that may be contributing to the issue and generate contextual alerts and basic recommendations.</w:t>
      </w:r>
    </w:p>
    <w:p w14:paraId="617D556A" w14:textId="77777777" w:rsidR="00842250" w:rsidRPr="00842250" w:rsidRDefault="00842250" w:rsidP="00842250">
      <w:pPr>
        <w:rPr>
          <w:rFonts w:ascii="Times New Roman" w:hAnsi="Times New Roman" w:cs="Times New Roman"/>
          <w:i/>
          <w:lang w:val="en-IN"/>
        </w:rPr>
      </w:pPr>
      <w:r w:rsidRPr="00842250">
        <w:rPr>
          <w:rFonts w:ascii="Times New Roman" w:hAnsi="Times New Roman" w:cs="Times New Roman"/>
          <w:i/>
          <w:lang w:val="en-IN"/>
        </w:rPr>
        <w:lastRenderedPageBreak/>
        <w:t xml:space="preserve">The final system will provide a consolidated view of Linux system activity and demonstrate practical Operating Systems and System Programming concepts using a real Ubuntu or WSL environment. </w:t>
      </w:r>
    </w:p>
    <w:p w14:paraId="47FF7005" w14:textId="77777777" w:rsidR="00842250" w:rsidRDefault="00842250">
      <w:pPr>
        <w:rPr>
          <w:rFonts w:ascii="Times New Roman" w:hAnsi="Times New Roman" w:cs="Times New Roman"/>
          <w:b/>
          <w:sz w:val="24"/>
        </w:rPr>
      </w:pPr>
    </w:p>
    <w:p w14:paraId="2310EC6D" w14:textId="77777777" w:rsidR="00842250" w:rsidRDefault="00842250">
      <w:pPr>
        <w:rPr>
          <w:rFonts w:ascii="Times New Roman" w:hAnsi="Times New Roman" w:cs="Times New Roman"/>
          <w:b/>
          <w:sz w:val="24"/>
        </w:rPr>
      </w:pPr>
    </w:p>
    <w:p w14:paraId="46AF30D1" w14:textId="2D795725" w:rsidR="00775B75" w:rsidRPr="00DA69B1" w:rsidRDefault="00000000">
      <w:pPr>
        <w:rPr>
          <w:rFonts w:ascii="Times New Roman" w:hAnsi="Times New Roman" w:cs="Times New Roman"/>
          <w:sz w:val="24"/>
          <w:szCs w:val="28"/>
        </w:rPr>
      </w:pPr>
      <w:r w:rsidRPr="00DA69B1">
        <w:rPr>
          <w:rFonts w:ascii="Times New Roman" w:hAnsi="Times New Roman" w:cs="Times New Roman"/>
          <w:b/>
          <w:sz w:val="32"/>
          <w:szCs w:val="28"/>
        </w:rPr>
        <w:t>9. GitHub Repository</w:t>
      </w:r>
    </w:p>
    <w:p w14:paraId="49F08D7B" w14:textId="77777777" w:rsidR="00775B75" w:rsidRPr="00BE607C" w:rsidRDefault="00000000">
      <w:pPr>
        <w:rPr>
          <w:rFonts w:ascii="Times New Roman" w:hAnsi="Times New Roman" w:cs="Times New Roman"/>
        </w:rPr>
      </w:pPr>
      <w:r w:rsidRPr="00BE607C">
        <w:rPr>
          <w:rFonts w:ascii="Times New Roman" w:hAnsi="Times New Roman" w:cs="Times New Roman"/>
          <w:b/>
        </w:rPr>
        <w:t>GitHub Repository Link:</w:t>
      </w:r>
      <w:r w:rsidRPr="00BE607C">
        <w:rPr>
          <w:rFonts w:ascii="Times New Roman" w:hAnsi="Times New Roman" w:cs="Times New Roman"/>
        </w:rPr>
        <w:t xml:space="preserve"> ____________________________________________________________</w:t>
      </w:r>
    </w:p>
    <w:p w14:paraId="2C708C8A" w14:textId="77777777"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____________________</w:t>
      </w:r>
    </w:p>
    <w:p w14:paraId="74CC5056"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28E9012A"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_______________________________________________________</w:t>
      </w:r>
    </w:p>
    <w:p w14:paraId="7E66A256"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Pr="00DA69B1" w:rsidRDefault="00BE607C">
      <w:pPr>
        <w:rPr>
          <w:rFonts w:ascii="Times New Roman" w:hAnsi="Times New Roman" w:cs="Times New Roman"/>
          <w:b/>
          <w:sz w:val="32"/>
          <w:szCs w:val="28"/>
        </w:rPr>
      </w:pPr>
    </w:p>
    <w:p w14:paraId="7B49A7DE" w14:textId="5B5CF177" w:rsidR="00775B75" w:rsidRPr="00DA69B1" w:rsidRDefault="00000000">
      <w:pPr>
        <w:rPr>
          <w:rFonts w:ascii="Times New Roman" w:hAnsi="Times New Roman" w:cs="Times New Roman"/>
          <w:sz w:val="24"/>
          <w:szCs w:val="28"/>
        </w:rPr>
      </w:pPr>
      <w:r w:rsidRPr="00DA69B1">
        <w:rPr>
          <w:rFonts w:ascii="Times New Roman" w:hAnsi="Times New Roman" w:cs="Times New Roman"/>
          <w:b/>
          <w:sz w:val="32"/>
          <w:szCs w:val="28"/>
        </w:rPr>
        <w:t>Faculty Use</w:t>
      </w:r>
    </w:p>
    <w:p w14:paraId="53B9DD3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anumGothic">
    <w:panose1 w:val="020D0604000000000000"/>
    <w:charset w:val="81"/>
    <w:family w:val="swiss"/>
    <w:pitch w:val="variable"/>
    <w:sig w:usb0="800002A7" w:usb1="29D7FCFB" w:usb2="00000010"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B34C5C"/>
    <w:multiLevelType w:val="hybridMultilevel"/>
    <w:tmpl w:val="F62E0BB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C2637A7"/>
    <w:multiLevelType w:val="hybridMultilevel"/>
    <w:tmpl w:val="A014A31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E023644"/>
    <w:multiLevelType w:val="hybridMultilevel"/>
    <w:tmpl w:val="5C40850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30A786D"/>
    <w:multiLevelType w:val="hybridMultilevel"/>
    <w:tmpl w:val="66C283A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FDF38B2"/>
    <w:multiLevelType w:val="hybridMultilevel"/>
    <w:tmpl w:val="224C27F2"/>
    <w:lvl w:ilvl="0" w:tplc="C0BC74D8">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CF2C00"/>
    <w:multiLevelType w:val="hybridMultilevel"/>
    <w:tmpl w:val="721E7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186145900">
    <w:abstractNumId w:val="14"/>
  </w:num>
  <w:num w:numId="11" w16cid:durableId="1263221669">
    <w:abstractNumId w:val="13"/>
  </w:num>
  <w:num w:numId="12" w16cid:durableId="1265503561">
    <w:abstractNumId w:val="10"/>
  </w:num>
  <w:num w:numId="13" w16cid:durableId="538474156">
    <w:abstractNumId w:val="9"/>
  </w:num>
  <w:num w:numId="14" w16cid:durableId="1440636665">
    <w:abstractNumId w:val="11"/>
  </w:num>
  <w:num w:numId="15" w16cid:durableId="12498462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3BE"/>
    <w:rsid w:val="0015074B"/>
    <w:rsid w:val="001F3D76"/>
    <w:rsid w:val="0029639D"/>
    <w:rsid w:val="002C49AE"/>
    <w:rsid w:val="002E1564"/>
    <w:rsid w:val="00326F90"/>
    <w:rsid w:val="00410875"/>
    <w:rsid w:val="004F7303"/>
    <w:rsid w:val="00775B75"/>
    <w:rsid w:val="007B0506"/>
    <w:rsid w:val="008078F3"/>
    <w:rsid w:val="00842250"/>
    <w:rsid w:val="00972ED3"/>
    <w:rsid w:val="00AA1D8D"/>
    <w:rsid w:val="00AD136D"/>
    <w:rsid w:val="00B47730"/>
    <w:rsid w:val="00BE607C"/>
    <w:rsid w:val="00C15AE4"/>
    <w:rsid w:val="00CB0664"/>
    <w:rsid w:val="00D161AD"/>
    <w:rsid w:val="00D33405"/>
    <w:rsid w:val="00DA69B1"/>
    <w:rsid w:val="00DF4E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5">
    <w:name w:val="Plain Table 5"/>
    <w:basedOn w:val="TableNormal"/>
    <w:uiPriority w:val="99"/>
    <w:rsid w:val="0084225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99"/>
    <w:rsid w:val="008422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99"/>
    <w:rsid w:val="001F3D7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6</Pages>
  <Words>1324</Words>
  <Characters>7552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Yasam Bhaarathi</cp:lastModifiedBy>
  <cp:revision>11</cp:revision>
  <dcterms:created xsi:type="dcterms:W3CDTF">2026-08-27T04:18:00Z</dcterms:created>
  <dcterms:modified xsi:type="dcterms:W3CDTF">2026-08-27T04:36:00Z</dcterms:modified>
  <cp:category/>
</cp:coreProperties>
</file>